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3EBCD" w14:textId="77777777" w:rsidR="00EB0ED4" w:rsidRDefault="00000000">
      <w:pPr>
        <w:pStyle w:val="Titolo"/>
        <w:jc w:val="center"/>
      </w:pPr>
      <w:r>
        <w:rPr>
          <w:b/>
        </w:rPr>
        <w:t>ab[B]</w:t>
      </w:r>
      <w:proofErr w:type="spellStart"/>
      <w:r>
        <w:rPr>
          <w:b/>
        </w:rPr>
        <w:t>ruzzo</w:t>
      </w:r>
      <w:proofErr w:type="spellEnd"/>
    </w:p>
    <w:p w14:paraId="6B69D031" w14:textId="77777777" w:rsidR="00EB0ED4" w:rsidRDefault="00000000">
      <w:pPr>
        <w:jc w:val="center"/>
      </w:pPr>
      <w:r>
        <w:rPr>
          <w:b/>
          <w:sz w:val="28"/>
        </w:rPr>
        <w:t xml:space="preserve">Business model e </w:t>
      </w:r>
      <w:proofErr w:type="spellStart"/>
      <w:r>
        <w:rPr>
          <w:b/>
          <w:sz w:val="28"/>
        </w:rPr>
        <w:t>perimetro</w:t>
      </w:r>
      <w:proofErr w:type="spellEnd"/>
      <w:r>
        <w:rPr>
          <w:b/>
          <w:sz w:val="28"/>
        </w:rPr>
        <w:t xml:space="preserve"> di </w:t>
      </w:r>
      <w:proofErr w:type="spellStart"/>
      <w:r>
        <w:rPr>
          <w:b/>
          <w:sz w:val="28"/>
        </w:rPr>
        <w:t>attività</w:t>
      </w:r>
      <w:proofErr w:type="spellEnd"/>
      <w:r>
        <w:rPr>
          <w:b/>
          <w:sz w:val="28"/>
        </w:rPr>
        <w:br/>
        <w:t xml:space="preserve">per la </w:t>
      </w:r>
      <w:proofErr w:type="spellStart"/>
      <w:r>
        <w:rPr>
          <w:b/>
          <w:sz w:val="28"/>
        </w:rPr>
        <w:t>scelta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delle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Classi</w:t>
      </w:r>
      <w:proofErr w:type="spellEnd"/>
      <w:r>
        <w:rPr>
          <w:b/>
          <w:sz w:val="28"/>
        </w:rPr>
        <w:t xml:space="preserve"> di Nizza</w:t>
      </w:r>
    </w:p>
    <w:p w14:paraId="5564D4E5" w14:textId="77777777" w:rsidR="00EB0ED4" w:rsidRDefault="00000000">
      <w:pPr>
        <w:jc w:val="center"/>
      </w:pPr>
      <w:proofErr w:type="spellStart"/>
      <w:r>
        <w:rPr>
          <w:i/>
        </w:rPr>
        <w:t>Documento</w:t>
      </w:r>
      <w:proofErr w:type="spellEnd"/>
      <w:r>
        <w:rPr>
          <w:i/>
        </w:rPr>
        <w:t xml:space="preserve"> di </w:t>
      </w:r>
      <w:proofErr w:type="spellStart"/>
      <w:r>
        <w:rPr>
          <w:i/>
        </w:rPr>
        <w:t>lavoro</w:t>
      </w:r>
      <w:proofErr w:type="spellEnd"/>
      <w:r>
        <w:rPr>
          <w:i/>
        </w:rPr>
        <w:t xml:space="preserve"> per la </w:t>
      </w:r>
      <w:proofErr w:type="spellStart"/>
      <w:r>
        <w:rPr>
          <w:i/>
        </w:rPr>
        <w:t>registrazione</w:t>
      </w:r>
      <w:proofErr w:type="spellEnd"/>
      <w:r>
        <w:rPr>
          <w:i/>
        </w:rPr>
        <w:t xml:space="preserve"> del </w:t>
      </w:r>
      <w:proofErr w:type="spellStart"/>
      <w:r>
        <w:rPr>
          <w:i/>
        </w:rPr>
        <w:t>marchio</w:t>
      </w:r>
      <w:proofErr w:type="spellEnd"/>
    </w:p>
    <w:p w14:paraId="18484104" w14:textId="77777777" w:rsidR="00EB0ED4" w:rsidRDefault="00EB0ED4"/>
    <w:p w14:paraId="26F2F88B" w14:textId="77777777" w:rsidR="00EB0ED4" w:rsidRDefault="00000000">
      <w:pPr>
        <w:pStyle w:val="Titolo1"/>
      </w:pPr>
      <w:proofErr w:type="spellStart"/>
      <w:r>
        <w:t>Premessa</w:t>
      </w:r>
      <w:proofErr w:type="spellEnd"/>
    </w:p>
    <w:p w14:paraId="5235A7EA" w14:textId="3A83211D" w:rsidR="00EB0ED4" w:rsidRDefault="00000000" w:rsidP="002712E6">
      <w:pPr>
        <w:jc w:val="both"/>
      </w:pPr>
      <w:proofErr w:type="spellStart"/>
      <w:r>
        <w:rPr>
          <w:b/>
        </w:rPr>
        <w:t>Finalità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documento</w:t>
      </w:r>
      <w:proofErr w:type="spellEnd"/>
      <w:r>
        <w:rPr>
          <w:b/>
        </w:rPr>
        <w:t xml:space="preserve">. </w:t>
      </w:r>
      <w:r w:rsidR="002712E6">
        <w:t>Q</w:t>
      </w:r>
      <w:r>
        <w:t xml:space="preserve">uadro </w:t>
      </w:r>
      <w:proofErr w:type="spellStart"/>
      <w:r>
        <w:t>ordinato</w:t>
      </w:r>
      <w:proofErr w:type="spellEnd"/>
      <w:r>
        <w:t xml:space="preserve"> del business model di ab[B]</w:t>
      </w:r>
      <w:proofErr w:type="spellStart"/>
      <w:r>
        <w:t>ruzzo</w:t>
      </w:r>
      <w:proofErr w:type="spellEnd"/>
      <w:r>
        <w:t xml:space="preserve">, </w:t>
      </w:r>
      <w:proofErr w:type="spellStart"/>
      <w:r>
        <w:t>così</w:t>
      </w:r>
      <w:proofErr w:type="spellEnd"/>
      <w:r>
        <w:t xml:space="preserve"> da </w:t>
      </w:r>
      <w:proofErr w:type="spellStart"/>
      <w:r>
        <w:t>poter</w:t>
      </w:r>
      <w:proofErr w:type="spellEnd"/>
      <w:r>
        <w:t xml:space="preserve"> </w:t>
      </w:r>
      <w:proofErr w:type="spellStart"/>
      <w:r>
        <w:t>definire</w:t>
      </w:r>
      <w:proofErr w:type="spellEnd"/>
      <w:r>
        <w:t xml:space="preserve"> in modo </w:t>
      </w:r>
      <w:proofErr w:type="spellStart"/>
      <w:r>
        <w:t>coerente</w:t>
      </w:r>
      <w:proofErr w:type="spellEnd"/>
      <w:r>
        <w:t xml:space="preserve"> il </w:t>
      </w:r>
      <w:proofErr w:type="spellStart"/>
      <w:r>
        <w:t>perimetro</w:t>
      </w:r>
      <w:proofErr w:type="spellEnd"/>
      <w:r>
        <w:t xml:space="preserve"> di tutela del </w:t>
      </w:r>
      <w:proofErr w:type="spellStart"/>
      <w:r>
        <w:t>marchio</w:t>
      </w:r>
      <w:proofErr w:type="spellEnd"/>
      <w:r>
        <w:t xml:space="preserve"> e </w:t>
      </w:r>
      <w:proofErr w:type="spellStart"/>
      <w:r>
        <w:t>procedere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scelta</w:t>
      </w:r>
      <w:proofErr w:type="spellEnd"/>
      <w:r>
        <w:t xml:space="preserve"> e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formulazione</w:t>
      </w:r>
      <w:proofErr w:type="spellEnd"/>
      <w:r>
        <w:t xml:space="preserve">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Classi</w:t>
      </w:r>
      <w:proofErr w:type="spellEnd"/>
      <w:r>
        <w:t xml:space="preserve"> di Nizza.</w:t>
      </w:r>
    </w:p>
    <w:p w14:paraId="6F77976B" w14:textId="77777777" w:rsidR="00EB0ED4" w:rsidRDefault="00000000" w:rsidP="002712E6">
      <w:pPr>
        <w:jc w:val="both"/>
      </w:pPr>
      <w:proofErr w:type="spellStart"/>
      <w:r>
        <w:rPr>
          <w:b/>
        </w:rPr>
        <w:t>Condivisione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progetto</w:t>
      </w:r>
      <w:proofErr w:type="spellEnd"/>
      <w:r>
        <w:rPr>
          <w:b/>
        </w:rPr>
        <w:t xml:space="preserve">. </w:t>
      </w:r>
      <w:r>
        <w:t xml:space="preserve">Vittoria ha </w:t>
      </w:r>
      <w:proofErr w:type="spellStart"/>
      <w:r>
        <w:t>esaminato</w:t>
      </w:r>
      <w:proofErr w:type="spellEnd"/>
      <w:r>
        <w:t xml:space="preserve"> il </w:t>
      </w:r>
      <w:proofErr w:type="spellStart"/>
      <w:r>
        <w:t>modello</w:t>
      </w:r>
      <w:proofErr w:type="spellEnd"/>
      <w:r>
        <w:t xml:space="preserve"> e </w:t>
      </w:r>
      <w:proofErr w:type="spellStart"/>
      <w:r>
        <w:t>conferma</w:t>
      </w:r>
      <w:proofErr w:type="spellEnd"/>
      <w:r>
        <w:t xml:space="preserve"> la </w:t>
      </w:r>
      <w:proofErr w:type="spellStart"/>
      <w:r>
        <w:t>volontà</w:t>
      </w:r>
      <w:proofErr w:type="spellEnd"/>
      <w:r>
        <w:t xml:space="preserve"> di </w:t>
      </w:r>
      <w:proofErr w:type="spellStart"/>
      <w:r>
        <w:t>sviluppare</w:t>
      </w:r>
      <w:proofErr w:type="spellEnd"/>
      <w:r>
        <w:t xml:space="preserve">, </w:t>
      </w:r>
      <w:proofErr w:type="spellStart"/>
      <w:r>
        <w:t>progressivamente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diversi</w:t>
      </w:r>
      <w:proofErr w:type="spellEnd"/>
      <w:r>
        <w:t xml:space="preserve"> rami di business </w:t>
      </w:r>
      <w:proofErr w:type="spellStart"/>
      <w:r>
        <w:t>descritti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. La </w:t>
      </w:r>
      <w:proofErr w:type="spellStart"/>
      <w:r>
        <w:t>registrazione</w:t>
      </w:r>
      <w:proofErr w:type="spellEnd"/>
      <w:r>
        <w:t xml:space="preserve"> </w:t>
      </w:r>
      <w:proofErr w:type="spellStart"/>
      <w:r>
        <w:t>dovrebbe</w:t>
      </w:r>
      <w:proofErr w:type="spellEnd"/>
      <w:r>
        <w:t xml:space="preserve"> </w:t>
      </w:r>
      <w:proofErr w:type="spellStart"/>
      <w:r>
        <w:t>quindi</w:t>
      </w:r>
      <w:proofErr w:type="spellEnd"/>
      <w:r>
        <w:t xml:space="preserve"> </w:t>
      </w:r>
      <w:proofErr w:type="spellStart"/>
      <w:r>
        <w:t>considerare</w:t>
      </w:r>
      <w:proofErr w:type="spellEnd"/>
      <w:r>
        <w:t xml:space="preserve"> non </w:t>
      </w:r>
      <w:proofErr w:type="spellStart"/>
      <w:r>
        <w:t>soltanto</w:t>
      </w:r>
      <w:proofErr w:type="spellEnd"/>
      <w:r>
        <w:t xml:space="preserve"> </w:t>
      </w:r>
      <w:proofErr w:type="spellStart"/>
      <w:r>
        <w:t>l'attività</w:t>
      </w:r>
      <w:proofErr w:type="spellEnd"/>
      <w:r>
        <w:t xml:space="preserve"> </w:t>
      </w:r>
      <w:proofErr w:type="spellStart"/>
      <w:r>
        <w:t>iniziale</w:t>
      </w:r>
      <w:proofErr w:type="spellEnd"/>
      <w:r>
        <w:t xml:space="preserve"> </w:t>
      </w:r>
      <w:proofErr w:type="spellStart"/>
      <w:r>
        <w:t>legata</w:t>
      </w:r>
      <w:proofErr w:type="spellEnd"/>
      <w:r>
        <w:t xml:space="preserve"> alle </w:t>
      </w:r>
      <w:proofErr w:type="spellStart"/>
      <w:r>
        <w:t>coperte</w:t>
      </w:r>
      <w:proofErr w:type="spellEnd"/>
      <w:r>
        <w:t xml:space="preserve">, ma </w:t>
      </w:r>
      <w:proofErr w:type="spellStart"/>
      <w:r>
        <w:t>anche</w:t>
      </w:r>
      <w:proofErr w:type="spellEnd"/>
      <w:r>
        <w:t xml:space="preserve"> le </w:t>
      </w:r>
      <w:proofErr w:type="spellStart"/>
      <w:r>
        <w:t>estensioni</w:t>
      </w:r>
      <w:proofErr w:type="spellEnd"/>
      <w:r>
        <w:t xml:space="preserve"> </w:t>
      </w:r>
      <w:proofErr w:type="spellStart"/>
      <w:r>
        <w:t>realisticamente</w:t>
      </w:r>
      <w:proofErr w:type="spellEnd"/>
      <w:r>
        <w:t xml:space="preserve"> </w:t>
      </w:r>
      <w:proofErr w:type="spellStart"/>
      <w:r>
        <w:t>previste</w:t>
      </w:r>
      <w:proofErr w:type="spellEnd"/>
      <w:r>
        <w:t xml:space="preserve"> per il brand.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EB0ED4" w14:paraId="63B524F7" w14:textId="77777777">
        <w:trPr>
          <w:cantSplit/>
          <w:tblHeader/>
          <w:jc w:val="center"/>
        </w:trPr>
        <w:tc>
          <w:tcPr>
            <w:tcW w:w="4873" w:type="dxa"/>
            <w:vAlign w:val="center"/>
          </w:tcPr>
          <w:p w14:paraId="59F8D4C9" w14:textId="77777777" w:rsidR="00EB0ED4" w:rsidRDefault="00000000">
            <w:r>
              <w:rPr>
                <w:b/>
              </w:rPr>
              <w:t>MASTER BRAND</w:t>
            </w:r>
          </w:p>
        </w:tc>
        <w:tc>
          <w:tcPr>
            <w:tcW w:w="4873" w:type="dxa"/>
            <w:vAlign w:val="center"/>
          </w:tcPr>
          <w:p w14:paraId="3A081908" w14:textId="77777777" w:rsidR="00EB0ED4" w:rsidRDefault="00000000">
            <w:r>
              <w:rPr>
                <w:b/>
              </w:rPr>
              <w:t>ab[B]</w:t>
            </w:r>
            <w:proofErr w:type="spellStart"/>
            <w:r>
              <w:rPr>
                <w:b/>
              </w:rPr>
              <w:t>ruzzo</w:t>
            </w:r>
            <w:proofErr w:type="spellEnd"/>
          </w:p>
        </w:tc>
      </w:tr>
      <w:tr w:rsidR="00EB0ED4" w14:paraId="1D52950D" w14:textId="77777777">
        <w:trPr>
          <w:cantSplit/>
          <w:jc w:val="center"/>
        </w:trPr>
        <w:tc>
          <w:tcPr>
            <w:tcW w:w="4873" w:type="dxa"/>
            <w:vAlign w:val="center"/>
          </w:tcPr>
          <w:p w14:paraId="37580880" w14:textId="77777777" w:rsidR="00EB0ED4" w:rsidRDefault="00000000">
            <w:proofErr w:type="spellStart"/>
            <w:r>
              <w:rPr>
                <w:b/>
              </w:rPr>
              <w:t>Posizionamento</w:t>
            </w:r>
            <w:proofErr w:type="spellEnd"/>
          </w:p>
        </w:tc>
        <w:tc>
          <w:tcPr>
            <w:tcW w:w="4873" w:type="dxa"/>
            <w:vAlign w:val="center"/>
          </w:tcPr>
          <w:p w14:paraId="474AD823" w14:textId="77777777" w:rsidR="00EB0ED4" w:rsidRDefault="00000000">
            <w:r>
              <w:t xml:space="preserve">Brand </w:t>
            </w:r>
            <w:proofErr w:type="spellStart"/>
            <w:r>
              <w:t>contemporaneo</w:t>
            </w:r>
            <w:proofErr w:type="spellEnd"/>
            <w:r>
              <w:t xml:space="preserve"> di lifestyle </w:t>
            </w:r>
            <w:proofErr w:type="spellStart"/>
            <w:r>
              <w:t>territoriale</w:t>
            </w:r>
            <w:proofErr w:type="spellEnd"/>
            <w:r>
              <w:t xml:space="preserve"> </w:t>
            </w:r>
            <w:proofErr w:type="spellStart"/>
            <w:r>
              <w:t>abruzzese</w:t>
            </w:r>
            <w:proofErr w:type="spellEnd"/>
          </w:p>
        </w:tc>
      </w:tr>
      <w:tr w:rsidR="00EB0ED4" w14:paraId="7CA5CA89" w14:textId="77777777">
        <w:trPr>
          <w:cantSplit/>
          <w:jc w:val="center"/>
        </w:trPr>
        <w:tc>
          <w:tcPr>
            <w:tcW w:w="4873" w:type="dxa"/>
            <w:vAlign w:val="center"/>
          </w:tcPr>
          <w:p w14:paraId="042CE181" w14:textId="77777777" w:rsidR="00EB0ED4" w:rsidRDefault="00000000">
            <w:proofErr w:type="spellStart"/>
            <w:r>
              <w:rPr>
                <w:b/>
              </w:rPr>
              <w:t>Prodotto</w:t>
            </w:r>
            <w:proofErr w:type="spellEnd"/>
            <w:r>
              <w:rPr>
                <w:b/>
              </w:rPr>
              <w:t>-manifesto</w:t>
            </w:r>
          </w:p>
        </w:tc>
        <w:tc>
          <w:tcPr>
            <w:tcW w:w="4873" w:type="dxa"/>
            <w:vAlign w:val="center"/>
          </w:tcPr>
          <w:p w14:paraId="48D3B3CE" w14:textId="77777777" w:rsidR="00EB0ED4" w:rsidRDefault="00000000">
            <w:proofErr w:type="spellStart"/>
            <w:r>
              <w:t>Coperta</w:t>
            </w:r>
            <w:proofErr w:type="spellEnd"/>
            <w:r>
              <w:t xml:space="preserve"> </w:t>
            </w:r>
            <w:proofErr w:type="spellStart"/>
            <w:r>
              <w:t>Pagnanelli</w:t>
            </w:r>
            <w:proofErr w:type="spellEnd"/>
            <w:r>
              <w:t xml:space="preserve"> – </w:t>
            </w:r>
            <w:proofErr w:type="spellStart"/>
            <w:r>
              <w:t>collezione</w:t>
            </w:r>
            <w:proofErr w:type="spellEnd"/>
            <w:r>
              <w:t xml:space="preserve"> </w:t>
            </w:r>
            <w:proofErr w:type="spellStart"/>
            <w:r>
              <w:t>iniziale</w:t>
            </w:r>
            <w:proofErr w:type="spellEnd"/>
            <w:r>
              <w:t xml:space="preserve"> “6000”</w:t>
            </w:r>
          </w:p>
        </w:tc>
      </w:tr>
      <w:tr w:rsidR="00EB0ED4" w14:paraId="38FC6F54" w14:textId="77777777">
        <w:trPr>
          <w:cantSplit/>
          <w:jc w:val="center"/>
        </w:trPr>
        <w:tc>
          <w:tcPr>
            <w:tcW w:w="4873" w:type="dxa"/>
            <w:vAlign w:val="center"/>
          </w:tcPr>
          <w:p w14:paraId="7F57EEC4" w14:textId="77777777" w:rsidR="00EB0ED4" w:rsidRDefault="00000000">
            <w:proofErr w:type="spellStart"/>
            <w:r>
              <w:rPr>
                <w:b/>
              </w:rPr>
              <w:t>Modello</w:t>
            </w:r>
            <w:proofErr w:type="spellEnd"/>
          </w:p>
        </w:tc>
        <w:tc>
          <w:tcPr>
            <w:tcW w:w="4873" w:type="dxa"/>
            <w:vAlign w:val="center"/>
          </w:tcPr>
          <w:p w14:paraId="6B6FBEED" w14:textId="77777777" w:rsidR="00EB0ED4" w:rsidRDefault="00000000">
            <w:r>
              <w:t xml:space="preserve">B2C + B2B, digital first con forte </w:t>
            </w:r>
            <w:proofErr w:type="spellStart"/>
            <w:r>
              <w:t>presenza</w:t>
            </w:r>
            <w:proofErr w:type="spellEnd"/>
            <w:r>
              <w:t xml:space="preserve"> </w:t>
            </w:r>
            <w:proofErr w:type="spellStart"/>
            <w:r>
              <w:t>fisica</w:t>
            </w:r>
            <w:proofErr w:type="spellEnd"/>
          </w:p>
        </w:tc>
      </w:tr>
      <w:tr w:rsidR="00EB0ED4" w14:paraId="2394B800" w14:textId="77777777">
        <w:trPr>
          <w:cantSplit/>
          <w:jc w:val="center"/>
        </w:trPr>
        <w:tc>
          <w:tcPr>
            <w:tcW w:w="4873" w:type="dxa"/>
            <w:vAlign w:val="center"/>
          </w:tcPr>
          <w:p w14:paraId="4747AC47" w14:textId="77777777" w:rsidR="00EB0ED4" w:rsidRDefault="00000000">
            <w:r>
              <w:rPr>
                <w:b/>
              </w:rPr>
              <w:t xml:space="preserve">Business </w:t>
            </w:r>
            <w:proofErr w:type="spellStart"/>
            <w:r>
              <w:rPr>
                <w:b/>
              </w:rPr>
              <w:t>previsti</w:t>
            </w:r>
            <w:proofErr w:type="spellEnd"/>
          </w:p>
        </w:tc>
        <w:tc>
          <w:tcPr>
            <w:tcW w:w="4873" w:type="dxa"/>
            <w:vAlign w:val="center"/>
          </w:tcPr>
          <w:p w14:paraId="23A8F391" w14:textId="77777777" w:rsidR="00EB0ED4" w:rsidRDefault="00000000">
            <w:proofErr w:type="spellStart"/>
            <w:r>
              <w:t>Tessile</w:t>
            </w:r>
            <w:proofErr w:type="spellEnd"/>
            <w:r>
              <w:t xml:space="preserve">/casa; </w:t>
            </w:r>
            <w:proofErr w:type="spellStart"/>
            <w:r>
              <w:t>moda</w:t>
            </w:r>
            <w:proofErr w:type="spellEnd"/>
            <w:r>
              <w:t xml:space="preserve"> e </w:t>
            </w:r>
            <w:proofErr w:type="spellStart"/>
            <w:r>
              <w:t>accessori</w:t>
            </w:r>
            <w:proofErr w:type="spellEnd"/>
            <w:r>
              <w:t xml:space="preserve">; </w:t>
            </w:r>
            <w:proofErr w:type="spellStart"/>
            <w:r>
              <w:t>oggetti</w:t>
            </w:r>
            <w:proofErr w:type="spellEnd"/>
            <w:r>
              <w:t>/</w:t>
            </w:r>
            <w:proofErr w:type="spellStart"/>
            <w:r>
              <w:t>artigianato</w:t>
            </w:r>
            <w:proofErr w:type="spellEnd"/>
            <w:r>
              <w:t xml:space="preserve">; hospitality; </w:t>
            </w:r>
            <w:proofErr w:type="spellStart"/>
            <w:r>
              <w:t>collaborazioni</w:t>
            </w:r>
            <w:proofErr w:type="spellEnd"/>
            <w:r>
              <w:t xml:space="preserve">; corporate gift; </w:t>
            </w:r>
            <w:proofErr w:type="spellStart"/>
            <w:r>
              <w:t>allestimenti</w:t>
            </w:r>
            <w:proofErr w:type="spellEnd"/>
            <w:r>
              <w:t>/</w:t>
            </w:r>
            <w:proofErr w:type="spellStart"/>
            <w:r>
              <w:t>eventi</w:t>
            </w:r>
            <w:proofErr w:type="spellEnd"/>
            <w:r>
              <w:t xml:space="preserve">; </w:t>
            </w:r>
            <w:proofErr w:type="spellStart"/>
            <w:r>
              <w:t>futuro</w:t>
            </w:r>
            <w:proofErr w:type="spellEnd"/>
            <w:r>
              <w:t xml:space="preserve"> licensing</w:t>
            </w:r>
          </w:p>
        </w:tc>
      </w:tr>
      <w:tr w:rsidR="00EB0ED4" w14:paraId="56142511" w14:textId="77777777">
        <w:trPr>
          <w:cantSplit/>
          <w:jc w:val="center"/>
        </w:trPr>
        <w:tc>
          <w:tcPr>
            <w:tcW w:w="4873" w:type="dxa"/>
            <w:vAlign w:val="center"/>
          </w:tcPr>
          <w:p w14:paraId="1B63A5EE" w14:textId="77777777" w:rsidR="00EB0ED4" w:rsidRDefault="00000000">
            <w:proofErr w:type="spellStart"/>
            <w:r>
              <w:rPr>
                <w:b/>
              </w:rPr>
              <w:t>Classi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prioritarie</w:t>
            </w:r>
            <w:proofErr w:type="spellEnd"/>
            <w:r>
              <w:rPr>
                <w:b/>
              </w:rPr>
              <w:t xml:space="preserve"> da </w:t>
            </w:r>
            <w:proofErr w:type="spellStart"/>
            <w:r>
              <w:rPr>
                <w:b/>
              </w:rPr>
              <w:t>valutare</w:t>
            </w:r>
            <w:proofErr w:type="spellEnd"/>
          </w:p>
        </w:tc>
        <w:tc>
          <w:tcPr>
            <w:tcW w:w="4873" w:type="dxa"/>
            <w:vAlign w:val="center"/>
          </w:tcPr>
          <w:p w14:paraId="58E14B57" w14:textId="77777777" w:rsidR="00EB0ED4" w:rsidRDefault="00000000">
            <w:r>
              <w:t xml:space="preserve">24, 35, 25, 21; con 20, 41 e 42 da </w:t>
            </w:r>
            <w:proofErr w:type="spellStart"/>
            <w:r>
              <w:t>valutare</w:t>
            </w:r>
            <w:proofErr w:type="spellEnd"/>
            <w:r>
              <w:t xml:space="preserve"> in </w:t>
            </w:r>
            <w:proofErr w:type="spellStart"/>
            <w:r>
              <w:t>funzione</w:t>
            </w:r>
            <w:proofErr w:type="spellEnd"/>
            <w:r>
              <w:t xml:space="preserve"> </w:t>
            </w:r>
            <w:proofErr w:type="spellStart"/>
            <w:r>
              <w:t>della</w:t>
            </w:r>
            <w:proofErr w:type="spellEnd"/>
            <w:r>
              <w:t xml:space="preserve"> </w:t>
            </w:r>
            <w:proofErr w:type="spellStart"/>
            <w:r>
              <w:t>formulazione</w:t>
            </w:r>
            <w:proofErr w:type="spellEnd"/>
            <w:r>
              <w:t xml:space="preserve"> e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servizi</w:t>
            </w:r>
            <w:proofErr w:type="spellEnd"/>
            <w:r>
              <w:t xml:space="preserve"> </w:t>
            </w:r>
            <w:proofErr w:type="spellStart"/>
            <w:r>
              <w:t>effettivamente</w:t>
            </w:r>
            <w:proofErr w:type="spellEnd"/>
            <w:r>
              <w:t xml:space="preserve"> </w:t>
            </w:r>
            <w:proofErr w:type="spellStart"/>
            <w:r>
              <w:t>offerti</w:t>
            </w:r>
            <w:proofErr w:type="spellEnd"/>
          </w:p>
        </w:tc>
      </w:tr>
    </w:tbl>
    <w:p w14:paraId="5DDEDC8F" w14:textId="77777777" w:rsidR="00EB0ED4" w:rsidRDefault="00000000">
      <w:pPr>
        <w:pStyle w:val="Titolo1"/>
      </w:pPr>
      <w:r>
        <w:t xml:space="preserve">1. </w:t>
      </w:r>
      <w:proofErr w:type="spellStart"/>
      <w:r>
        <w:t>Identità</w:t>
      </w:r>
      <w:proofErr w:type="spellEnd"/>
      <w:r>
        <w:t xml:space="preserve"> e </w:t>
      </w:r>
      <w:proofErr w:type="spellStart"/>
      <w:r>
        <w:t>posizionamento</w:t>
      </w:r>
      <w:proofErr w:type="spellEnd"/>
      <w:r>
        <w:t xml:space="preserve"> del brand</w:t>
      </w:r>
    </w:p>
    <w:p w14:paraId="49C03C8E" w14:textId="77777777" w:rsidR="00EB0ED4" w:rsidRDefault="00000000" w:rsidP="002712E6">
      <w:pPr>
        <w:jc w:val="both"/>
      </w:pPr>
      <w:r>
        <w:t>ab[B]</w:t>
      </w:r>
      <w:proofErr w:type="spellStart"/>
      <w:r>
        <w:t>ruzzo</w:t>
      </w:r>
      <w:proofErr w:type="spellEnd"/>
      <w:r>
        <w:t xml:space="preserve"> non </w:t>
      </w:r>
      <w:proofErr w:type="spellStart"/>
      <w:r>
        <w:t>nasce</w:t>
      </w:r>
      <w:proofErr w:type="spellEnd"/>
      <w:r>
        <w:t xml:space="preserve"> come semplice </w:t>
      </w:r>
      <w:proofErr w:type="spellStart"/>
      <w:r>
        <w:t>marchio</w:t>
      </w:r>
      <w:proofErr w:type="spellEnd"/>
      <w:r>
        <w:t xml:space="preserve"> di </w:t>
      </w:r>
      <w:proofErr w:type="spellStart"/>
      <w:r>
        <w:t>coperte</w:t>
      </w:r>
      <w:proofErr w:type="spellEnd"/>
      <w:r>
        <w:t xml:space="preserve">. È un brand </w:t>
      </w:r>
      <w:proofErr w:type="spellStart"/>
      <w:r>
        <w:t>contemporaneo</w:t>
      </w:r>
      <w:proofErr w:type="spellEnd"/>
      <w:r>
        <w:t xml:space="preserve"> di lifestyle </w:t>
      </w:r>
      <w:proofErr w:type="spellStart"/>
      <w:r>
        <w:t>territoriale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recupera</w:t>
      </w:r>
      <w:proofErr w:type="spellEnd"/>
      <w:r>
        <w:t xml:space="preserve"> </w:t>
      </w:r>
      <w:proofErr w:type="spellStart"/>
      <w:r>
        <w:t>oggetti</w:t>
      </w:r>
      <w:proofErr w:type="spellEnd"/>
      <w:r>
        <w:t xml:space="preserve">, </w:t>
      </w:r>
      <w:proofErr w:type="spellStart"/>
      <w:r>
        <w:t>manifatture</w:t>
      </w:r>
      <w:proofErr w:type="spellEnd"/>
      <w:r>
        <w:t xml:space="preserve">, </w:t>
      </w:r>
      <w:proofErr w:type="spellStart"/>
      <w:r>
        <w:t>materiali</w:t>
      </w:r>
      <w:proofErr w:type="spellEnd"/>
      <w:r>
        <w:t xml:space="preserve"> e </w:t>
      </w:r>
      <w:proofErr w:type="spellStart"/>
      <w:r>
        <w:t>immaginari</w:t>
      </w:r>
      <w:proofErr w:type="spellEnd"/>
      <w:r>
        <w:t xml:space="preserve"> </w:t>
      </w:r>
      <w:proofErr w:type="spellStart"/>
      <w:r>
        <w:t>dell’Abruzzo</w:t>
      </w:r>
      <w:proofErr w:type="spellEnd"/>
      <w:r>
        <w:t xml:space="preserve"> e li </w:t>
      </w:r>
      <w:proofErr w:type="spellStart"/>
      <w:r>
        <w:t>reinterpreta</w:t>
      </w:r>
      <w:proofErr w:type="spellEnd"/>
      <w:r>
        <w:t xml:space="preserve"> </w:t>
      </w:r>
      <w:proofErr w:type="spellStart"/>
      <w:r>
        <w:t>attraverso</w:t>
      </w:r>
      <w:proofErr w:type="spellEnd"/>
      <w:r>
        <w:t xml:space="preserve"> design, </w:t>
      </w:r>
      <w:proofErr w:type="spellStart"/>
      <w:r>
        <w:t>racconto</w:t>
      </w:r>
      <w:proofErr w:type="spellEnd"/>
      <w:r>
        <w:t xml:space="preserve"> ed </w:t>
      </w:r>
      <w:proofErr w:type="spellStart"/>
      <w:r>
        <w:t>esperienza</w:t>
      </w:r>
      <w:proofErr w:type="spellEnd"/>
      <w:r>
        <w:t>.</w:t>
      </w:r>
    </w:p>
    <w:p w14:paraId="6EDFEEEC" w14:textId="77777777" w:rsidR="00EB0ED4" w:rsidRDefault="00000000" w:rsidP="002712E6">
      <w:pPr>
        <w:jc w:val="both"/>
      </w:pPr>
      <w:r>
        <w:t xml:space="preserve">La </w:t>
      </w:r>
      <w:proofErr w:type="spellStart"/>
      <w:r>
        <w:t>coperta</w:t>
      </w:r>
      <w:proofErr w:type="spellEnd"/>
      <w:r>
        <w:t xml:space="preserve"> </w:t>
      </w:r>
      <w:proofErr w:type="spellStart"/>
      <w:r>
        <w:t>Pagnanelli</w:t>
      </w:r>
      <w:proofErr w:type="spellEnd"/>
      <w:r>
        <w:t xml:space="preserve"> è il primo </w:t>
      </w:r>
      <w:proofErr w:type="spellStart"/>
      <w:r>
        <w:t>prodotto</w:t>
      </w:r>
      <w:proofErr w:type="spellEnd"/>
      <w:r>
        <w:t xml:space="preserve">-manifesto, ma non </w:t>
      </w:r>
      <w:proofErr w:type="spellStart"/>
      <w:r>
        <w:t>esaurisce</w:t>
      </w:r>
      <w:proofErr w:type="spellEnd"/>
      <w:r>
        <w:t xml:space="preserve"> il </w:t>
      </w:r>
      <w:proofErr w:type="spellStart"/>
      <w:r>
        <w:t>marchio</w:t>
      </w:r>
      <w:proofErr w:type="spellEnd"/>
      <w:r>
        <w:t xml:space="preserve">. Il principio del </w:t>
      </w:r>
      <w:proofErr w:type="spellStart"/>
      <w:r>
        <w:t>progetto</w:t>
      </w:r>
      <w:proofErr w:type="spellEnd"/>
      <w:r>
        <w:t xml:space="preserve">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sintetizzato</w:t>
      </w:r>
      <w:proofErr w:type="spellEnd"/>
      <w:r>
        <w:t xml:space="preserve"> in: Abruzzo → </w:t>
      </w:r>
      <w:proofErr w:type="spellStart"/>
      <w:r>
        <w:t>memoria</w:t>
      </w:r>
      <w:proofErr w:type="spellEnd"/>
      <w:r>
        <w:t xml:space="preserve"> → </w:t>
      </w:r>
      <w:proofErr w:type="spellStart"/>
      <w:r>
        <w:t>oggetto</w:t>
      </w:r>
      <w:proofErr w:type="spellEnd"/>
      <w:r>
        <w:t xml:space="preserve"> → design → </w:t>
      </w:r>
      <w:proofErr w:type="spellStart"/>
      <w:r>
        <w:t>racconto</w:t>
      </w:r>
      <w:proofErr w:type="spellEnd"/>
      <w:r>
        <w:t xml:space="preserve"> → </w:t>
      </w:r>
      <w:proofErr w:type="spellStart"/>
      <w:r>
        <w:t>esperienza</w:t>
      </w:r>
      <w:proofErr w:type="spellEnd"/>
      <w:r>
        <w:t>.</w:t>
      </w:r>
    </w:p>
    <w:p w14:paraId="1FDDBDAF" w14:textId="77777777" w:rsidR="00EB0ED4" w:rsidRDefault="00000000" w:rsidP="002712E6">
      <w:pPr>
        <w:jc w:val="both"/>
      </w:pPr>
      <w:r>
        <w:t xml:space="preserve">La </w:t>
      </w:r>
      <w:proofErr w:type="spellStart"/>
      <w:r>
        <w:t>proposta</w:t>
      </w:r>
      <w:proofErr w:type="spellEnd"/>
      <w:r>
        <w:t xml:space="preserve"> di </w:t>
      </w:r>
      <w:proofErr w:type="spellStart"/>
      <w:r>
        <w:t>valore</w:t>
      </w:r>
      <w:proofErr w:type="spellEnd"/>
      <w:r>
        <w:t xml:space="preserve"> è </w:t>
      </w:r>
      <w:proofErr w:type="spellStart"/>
      <w:r>
        <w:t>trasformare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autentici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materiale</w:t>
      </w:r>
      <w:proofErr w:type="spellEnd"/>
      <w:r>
        <w:t xml:space="preserve"> </w:t>
      </w:r>
      <w:proofErr w:type="spellStart"/>
      <w:r>
        <w:t>abruzzese</w:t>
      </w:r>
      <w:proofErr w:type="spellEnd"/>
      <w:r>
        <w:t xml:space="preserve"> in </w:t>
      </w:r>
      <w:proofErr w:type="spellStart"/>
      <w:r>
        <w:t>oggetti</w:t>
      </w:r>
      <w:proofErr w:type="spellEnd"/>
      <w:r>
        <w:t xml:space="preserve"> </w:t>
      </w:r>
      <w:proofErr w:type="spellStart"/>
      <w:r>
        <w:t>contemporanei</w:t>
      </w:r>
      <w:proofErr w:type="spellEnd"/>
      <w:r>
        <w:t xml:space="preserve"> </w:t>
      </w:r>
      <w:proofErr w:type="spellStart"/>
      <w:r>
        <w:t>desiderabili</w:t>
      </w:r>
      <w:proofErr w:type="spellEnd"/>
      <w:r>
        <w:t xml:space="preserve">, </w:t>
      </w:r>
      <w:proofErr w:type="spellStart"/>
      <w:r>
        <w:t>combinando</w:t>
      </w:r>
      <w:proofErr w:type="spellEnd"/>
      <w:r>
        <w:t xml:space="preserve"> </w:t>
      </w:r>
      <w:proofErr w:type="spellStart"/>
      <w:r>
        <w:t>autenticità</w:t>
      </w:r>
      <w:proofErr w:type="spellEnd"/>
      <w:r>
        <w:t xml:space="preserve">, </w:t>
      </w:r>
      <w:proofErr w:type="spellStart"/>
      <w:r>
        <w:t>storia</w:t>
      </w:r>
      <w:proofErr w:type="spellEnd"/>
      <w:r>
        <w:t xml:space="preserve">, </w:t>
      </w:r>
      <w:proofErr w:type="spellStart"/>
      <w:r>
        <w:t>estetica</w:t>
      </w:r>
      <w:proofErr w:type="spellEnd"/>
      <w:r>
        <w:t xml:space="preserve"> e </w:t>
      </w:r>
      <w:proofErr w:type="spellStart"/>
      <w:r>
        <w:t>funzione</w:t>
      </w:r>
      <w:proofErr w:type="spellEnd"/>
      <w:r>
        <w:t>.</w:t>
      </w:r>
    </w:p>
    <w:p w14:paraId="18C2B66C" w14:textId="77777777" w:rsidR="00EB0ED4" w:rsidRDefault="00000000">
      <w:pPr>
        <w:pStyle w:val="Titolo1"/>
      </w:pPr>
      <w:r>
        <w:lastRenderedPageBreak/>
        <w:t xml:space="preserve">2. Primo </w:t>
      </w:r>
      <w:proofErr w:type="spellStart"/>
      <w:r>
        <w:t>progetto</w:t>
      </w:r>
      <w:proofErr w:type="spellEnd"/>
      <w:r>
        <w:t>: ab[B]</w:t>
      </w:r>
      <w:proofErr w:type="spellStart"/>
      <w:r>
        <w:t>ruzzo</w:t>
      </w:r>
      <w:proofErr w:type="spellEnd"/>
      <w:r>
        <w:t xml:space="preserve"> / </w:t>
      </w:r>
      <w:proofErr w:type="spellStart"/>
      <w:r>
        <w:t>Pagnanelli</w:t>
      </w:r>
      <w:proofErr w:type="spellEnd"/>
    </w:p>
    <w:p w14:paraId="00DD0A88" w14:textId="77777777" w:rsidR="00EB0ED4" w:rsidRDefault="00000000" w:rsidP="002712E6">
      <w:pPr>
        <w:jc w:val="both"/>
      </w:pPr>
      <w:r>
        <w:t xml:space="preserve">Il primo </w:t>
      </w:r>
      <w:proofErr w:type="spellStart"/>
      <w:r>
        <w:t>capitolo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è il </w:t>
      </w:r>
      <w:proofErr w:type="spellStart"/>
      <w:r>
        <w:t>recupero</w:t>
      </w:r>
      <w:proofErr w:type="spellEnd"/>
      <w:r>
        <w:t xml:space="preserve"> </w:t>
      </w:r>
      <w:proofErr w:type="spellStart"/>
      <w:r>
        <w:t>delle</w:t>
      </w:r>
      <w:proofErr w:type="spellEnd"/>
      <w:r>
        <w:t xml:space="preserve"> circa 6.000 </w:t>
      </w:r>
      <w:proofErr w:type="spellStart"/>
      <w:r>
        <w:t>coperte</w:t>
      </w:r>
      <w:proofErr w:type="spellEnd"/>
      <w:r>
        <w:t xml:space="preserve"> </w:t>
      </w:r>
      <w:proofErr w:type="spellStart"/>
      <w:r>
        <w:t>rimaste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magazzino</w:t>
      </w:r>
      <w:proofErr w:type="spellEnd"/>
      <w:r>
        <w:t xml:space="preserve"> </w:t>
      </w:r>
      <w:proofErr w:type="spellStart"/>
      <w:r>
        <w:t>dell’ex</w:t>
      </w:r>
      <w:proofErr w:type="spellEnd"/>
      <w:r>
        <w:t xml:space="preserve"> </w:t>
      </w:r>
      <w:proofErr w:type="spellStart"/>
      <w:r>
        <w:t>fabbrica</w:t>
      </w:r>
      <w:proofErr w:type="spellEnd"/>
      <w:r>
        <w:t xml:space="preserve"> </w:t>
      </w:r>
      <w:proofErr w:type="spellStart"/>
      <w:r>
        <w:t>Pagnanelli</w:t>
      </w:r>
      <w:proofErr w:type="spellEnd"/>
      <w:r>
        <w:t xml:space="preserve">. </w:t>
      </w:r>
      <w:proofErr w:type="spellStart"/>
      <w:r>
        <w:t>L’idea</w:t>
      </w:r>
      <w:proofErr w:type="spellEnd"/>
      <w:r>
        <w:t xml:space="preserve"> è non </w:t>
      </w:r>
      <w:proofErr w:type="spellStart"/>
      <w:r>
        <w:t>trattarle</w:t>
      </w:r>
      <w:proofErr w:type="spellEnd"/>
      <w:r>
        <w:t xml:space="preserve"> come semplice stock, ma </w:t>
      </w:r>
      <w:proofErr w:type="spellStart"/>
      <w:r>
        <w:t>trasformarle</w:t>
      </w:r>
      <w:proofErr w:type="spellEnd"/>
      <w:r>
        <w:t xml:space="preserve"> in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collezione</w:t>
      </w:r>
      <w:proofErr w:type="spellEnd"/>
      <w:r>
        <w:t xml:space="preserve"> </w:t>
      </w:r>
      <w:proofErr w:type="spellStart"/>
      <w:r>
        <w:t>limitata</w:t>
      </w:r>
      <w:proofErr w:type="spellEnd"/>
      <w:r>
        <w:t xml:space="preserve"> e </w:t>
      </w:r>
      <w:proofErr w:type="spellStart"/>
      <w:r>
        <w:t>numerata</w:t>
      </w:r>
      <w:proofErr w:type="spellEnd"/>
      <w:r>
        <w:t xml:space="preserve">, </w:t>
      </w:r>
      <w:proofErr w:type="spellStart"/>
      <w:r>
        <w:t>potenzialmente</w:t>
      </w:r>
      <w:proofErr w:type="spellEnd"/>
      <w:r>
        <w:t xml:space="preserve"> </w:t>
      </w:r>
      <w:proofErr w:type="spellStart"/>
      <w:r>
        <w:t>identificata</w:t>
      </w:r>
      <w:proofErr w:type="spellEnd"/>
      <w:r>
        <w:t xml:space="preserve"> dal concept “6000”.</w:t>
      </w:r>
    </w:p>
    <w:p w14:paraId="3AE9A6D9" w14:textId="77777777" w:rsidR="00EB0ED4" w:rsidRDefault="00000000" w:rsidP="002712E6">
      <w:pPr>
        <w:jc w:val="both"/>
      </w:pPr>
      <w:proofErr w:type="spellStart"/>
      <w:r>
        <w:t>Ogni</w:t>
      </w:r>
      <w:proofErr w:type="spellEnd"/>
      <w:r>
        <w:t xml:space="preserve"> </w:t>
      </w:r>
      <w:proofErr w:type="spellStart"/>
      <w:r>
        <w:t>coperta</w:t>
      </w:r>
      <w:proofErr w:type="spellEnd"/>
      <w:r>
        <w:t xml:space="preserve"> </w:t>
      </w:r>
      <w:proofErr w:type="spellStart"/>
      <w:r>
        <w:t>potrà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valorizzata</w:t>
      </w:r>
      <w:proofErr w:type="spellEnd"/>
      <w:r>
        <w:t xml:space="preserve"> con </w:t>
      </w:r>
      <w:proofErr w:type="spellStart"/>
      <w:r>
        <w:t>etichetta</w:t>
      </w:r>
      <w:proofErr w:type="spellEnd"/>
      <w:r>
        <w:t xml:space="preserve"> ab[B]</w:t>
      </w:r>
      <w:proofErr w:type="spellStart"/>
      <w:r>
        <w:t>ruzzo</w:t>
      </w:r>
      <w:proofErr w:type="spellEnd"/>
      <w:r>
        <w:t xml:space="preserve">, </w:t>
      </w:r>
      <w:proofErr w:type="spellStart"/>
      <w:r>
        <w:t>riferimento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manifattura</w:t>
      </w:r>
      <w:proofErr w:type="spellEnd"/>
      <w:r>
        <w:t xml:space="preserve"> </w:t>
      </w:r>
      <w:proofErr w:type="spellStart"/>
      <w:r>
        <w:t>Pagnanelli</w:t>
      </w:r>
      <w:proofErr w:type="spellEnd"/>
      <w:r>
        <w:t xml:space="preserve">,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progressivo</w:t>
      </w:r>
      <w:proofErr w:type="spellEnd"/>
      <w:r>
        <w:t xml:space="preserve">, packaging </w:t>
      </w:r>
      <w:proofErr w:type="spellStart"/>
      <w:r>
        <w:t>dedicato</w:t>
      </w:r>
      <w:proofErr w:type="spellEnd"/>
      <w:r>
        <w:t xml:space="preserve">, QR code, </w:t>
      </w:r>
      <w:proofErr w:type="spellStart"/>
      <w:r>
        <w:t>racconto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fabbrica</w:t>
      </w:r>
      <w:proofErr w:type="spellEnd"/>
      <w:r>
        <w:t xml:space="preserve">, </w:t>
      </w:r>
      <w:proofErr w:type="spellStart"/>
      <w:r>
        <w:t>fotografie</w:t>
      </w:r>
      <w:proofErr w:type="spellEnd"/>
      <w:r>
        <w:t xml:space="preserve">/video e </w:t>
      </w:r>
      <w:proofErr w:type="spellStart"/>
      <w:r>
        <w:t>certificato</w:t>
      </w:r>
      <w:proofErr w:type="spellEnd"/>
      <w:r>
        <w:t xml:space="preserve"> o </w:t>
      </w:r>
      <w:proofErr w:type="spellStart"/>
      <w:r>
        <w:t>cartolina</w:t>
      </w:r>
      <w:proofErr w:type="spellEnd"/>
      <w:r>
        <w:t xml:space="preserve"> di </w:t>
      </w:r>
      <w:proofErr w:type="spellStart"/>
      <w:r>
        <w:t>provenienza</w:t>
      </w:r>
      <w:proofErr w:type="spellEnd"/>
      <w:r>
        <w:t xml:space="preserve">. Il </w:t>
      </w:r>
      <w:proofErr w:type="spellStart"/>
      <w:r>
        <w:t>prodotto</w:t>
      </w:r>
      <w:proofErr w:type="spellEnd"/>
      <w:r>
        <w:t xml:space="preserve"> </w:t>
      </w:r>
      <w:proofErr w:type="spellStart"/>
      <w:r>
        <w:t>diventa</w:t>
      </w:r>
      <w:proofErr w:type="spellEnd"/>
      <w:r>
        <w:t xml:space="preserve"> </w:t>
      </w:r>
      <w:proofErr w:type="spellStart"/>
      <w:r>
        <w:t>così</w:t>
      </w:r>
      <w:proofErr w:type="spellEnd"/>
      <w:r>
        <w:t xml:space="preserve"> un </w:t>
      </w:r>
      <w:proofErr w:type="spellStart"/>
      <w:r>
        <w:t>oggetto</w:t>
      </w:r>
      <w:proofErr w:type="spellEnd"/>
      <w:r>
        <w:t xml:space="preserve"> con </w:t>
      </w:r>
      <w:proofErr w:type="spellStart"/>
      <w:r>
        <w:t>storia</w:t>
      </w:r>
      <w:proofErr w:type="spellEnd"/>
      <w:r>
        <w:t xml:space="preserve">, </w:t>
      </w:r>
      <w:proofErr w:type="spellStart"/>
      <w:r>
        <w:t>provenienza</w:t>
      </w:r>
      <w:proofErr w:type="spellEnd"/>
      <w:r>
        <w:t xml:space="preserve"> e </w:t>
      </w:r>
      <w:proofErr w:type="spellStart"/>
      <w:r>
        <w:t>narrazione</w:t>
      </w:r>
      <w:proofErr w:type="spellEnd"/>
      <w:r>
        <w:t>.</w:t>
      </w:r>
    </w:p>
    <w:p w14:paraId="30B2A974" w14:textId="77777777" w:rsidR="00EB0ED4" w:rsidRDefault="00000000">
      <w:pPr>
        <w:pStyle w:val="Titolo1"/>
      </w:pPr>
      <w:r>
        <w:t xml:space="preserve">3. Rami di business </w:t>
      </w:r>
      <w:proofErr w:type="spellStart"/>
      <w:r>
        <w:t>approvati</w:t>
      </w:r>
      <w:proofErr w:type="spellEnd"/>
      <w:r>
        <w:t xml:space="preserve"> e </w:t>
      </w:r>
      <w:proofErr w:type="spellStart"/>
      <w:r>
        <w:t>sviluppo</w:t>
      </w:r>
      <w:proofErr w:type="spellEnd"/>
      <w:r>
        <w:t xml:space="preserve"> del brand</w:t>
      </w:r>
    </w:p>
    <w:p w14:paraId="511B852E" w14:textId="77777777" w:rsidR="00EB0ED4" w:rsidRDefault="00000000">
      <w:r>
        <w:t xml:space="preserve">Il </w:t>
      </w:r>
      <w:proofErr w:type="spellStart"/>
      <w:r>
        <w:t>progetto</w:t>
      </w:r>
      <w:proofErr w:type="spellEnd"/>
      <w:r>
        <w:t xml:space="preserve"> è </w:t>
      </w:r>
      <w:proofErr w:type="spellStart"/>
      <w:r>
        <w:t>pensato</w:t>
      </w:r>
      <w:proofErr w:type="spellEnd"/>
      <w:r>
        <w:t xml:space="preserve"> per </w:t>
      </w:r>
      <w:proofErr w:type="spellStart"/>
      <w:r>
        <w:t>svilupparsi</w:t>
      </w:r>
      <w:proofErr w:type="spellEnd"/>
      <w:r>
        <w:t xml:space="preserve"> per </w:t>
      </w:r>
      <w:proofErr w:type="spellStart"/>
      <w:r>
        <w:t>collezioni</w:t>
      </w:r>
      <w:proofErr w:type="spellEnd"/>
      <w:r>
        <w:t xml:space="preserve"> e </w:t>
      </w:r>
      <w:proofErr w:type="spellStart"/>
      <w:r>
        <w:t>capitoli</w:t>
      </w:r>
      <w:proofErr w:type="spellEnd"/>
      <w:r>
        <w:t xml:space="preserve"> </w:t>
      </w:r>
      <w:proofErr w:type="spellStart"/>
      <w:r>
        <w:t>coerenti</w:t>
      </w:r>
      <w:proofErr w:type="spellEnd"/>
      <w:r>
        <w:t xml:space="preserve">, </w:t>
      </w:r>
      <w:proofErr w:type="spellStart"/>
      <w:r>
        <w:t>mantenendo</w:t>
      </w:r>
      <w:proofErr w:type="spellEnd"/>
      <w:r>
        <w:t xml:space="preserve"> ab[B]</w:t>
      </w:r>
      <w:proofErr w:type="spellStart"/>
      <w:r>
        <w:t>ruzzo</w:t>
      </w:r>
      <w:proofErr w:type="spellEnd"/>
      <w:r>
        <w:t xml:space="preserve"> come master brand. Vittoria ha </w:t>
      </w:r>
      <w:proofErr w:type="spellStart"/>
      <w:r>
        <w:t>confermato</w:t>
      </w:r>
      <w:proofErr w:type="spellEnd"/>
      <w:r>
        <w:t xml:space="preserve"> </w:t>
      </w:r>
      <w:proofErr w:type="spellStart"/>
      <w:r>
        <w:t>l’interesse</w:t>
      </w:r>
      <w:proofErr w:type="spellEnd"/>
      <w:r>
        <w:t xml:space="preserve"> a </w:t>
      </w:r>
      <w:proofErr w:type="spellStart"/>
      <w:r>
        <w:t>sviluppare</w:t>
      </w:r>
      <w:proofErr w:type="spellEnd"/>
      <w:r>
        <w:t xml:space="preserve"> </w:t>
      </w:r>
      <w:proofErr w:type="spellStart"/>
      <w:r>
        <w:t>progressivamente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diversi</w:t>
      </w:r>
      <w:proofErr w:type="spellEnd"/>
      <w:r>
        <w:t xml:space="preserve"> </w:t>
      </w:r>
      <w:proofErr w:type="spellStart"/>
      <w:r>
        <w:t>ambiti</w:t>
      </w:r>
      <w:proofErr w:type="spellEnd"/>
      <w:r>
        <w:t xml:space="preserve"> sotto </w:t>
      </w:r>
      <w:proofErr w:type="spellStart"/>
      <w:r>
        <w:t>indicati</w:t>
      </w:r>
      <w:proofErr w:type="spellEnd"/>
      <w:r>
        <w:t>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244"/>
        <w:gridCol w:w="3245"/>
        <w:gridCol w:w="3247"/>
      </w:tblGrid>
      <w:tr w:rsidR="00EB0ED4" w14:paraId="7F6F9AB7" w14:textId="77777777">
        <w:trPr>
          <w:cantSplit/>
          <w:tblHeader/>
          <w:jc w:val="center"/>
        </w:trPr>
        <w:tc>
          <w:tcPr>
            <w:tcW w:w="3249" w:type="dxa"/>
            <w:vAlign w:val="center"/>
          </w:tcPr>
          <w:p w14:paraId="27D11ED6" w14:textId="77777777" w:rsidR="00EB0ED4" w:rsidRDefault="00000000">
            <w:proofErr w:type="spellStart"/>
            <w:r>
              <w:rPr>
                <w:b/>
              </w:rPr>
              <w:t>Ramo</w:t>
            </w:r>
            <w:proofErr w:type="spellEnd"/>
          </w:p>
        </w:tc>
        <w:tc>
          <w:tcPr>
            <w:tcW w:w="3249" w:type="dxa"/>
            <w:vAlign w:val="center"/>
          </w:tcPr>
          <w:p w14:paraId="1C98CB84" w14:textId="77777777" w:rsidR="00EB0ED4" w:rsidRDefault="00000000">
            <w:proofErr w:type="spellStart"/>
            <w:r>
              <w:rPr>
                <w:b/>
              </w:rPr>
              <w:t>Contenuti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prodotti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servizi</w:t>
            </w:r>
            <w:proofErr w:type="spellEnd"/>
          </w:p>
        </w:tc>
        <w:tc>
          <w:tcPr>
            <w:tcW w:w="3249" w:type="dxa"/>
            <w:vAlign w:val="center"/>
          </w:tcPr>
          <w:p w14:paraId="2CC43D47" w14:textId="77777777" w:rsidR="00EB0ED4" w:rsidRDefault="00000000">
            <w:proofErr w:type="spellStart"/>
            <w:r>
              <w:rPr>
                <w:b/>
              </w:rPr>
              <w:t>Ruolo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nel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modello</w:t>
            </w:r>
            <w:proofErr w:type="spellEnd"/>
          </w:p>
        </w:tc>
      </w:tr>
      <w:tr w:rsidR="00EB0ED4" w14:paraId="3C2A0D0C" w14:textId="77777777">
        <w:trPr>
          <w:cantSplit/>
          <w:jc w:val="center"/>
        </w:trPr>
        <w:tc>
          <w:tcPr>
            <w:tcW w:w="3249" w:type="dxa"/>
            <w:vAlign w:val="center"/>
          </w:tcPr>
          <w:p w14:paraId="778F5B15" w14:textId="77777777" w:rsidR="00EB0ED4" w:rsidRDefault="00000000">
            <w:proofErr w:type="spellStart"/>
            <w:r>
              <w:t>Coperte</w:t>
            </w:r>
            <w:proofErr w:type="spellEnd"/>
            <w:r>
              <w:t xml:space="preserve"> e </w:t>
            </w:r>
            <w:proofErr w:type="spellStart"/>
            <w:r>
              <w:t>tessile</w:t>
            </w:r>
            <w:proofErr w:type="spellEnd"/>
            <w:r>
              <w:t xml:space="preserve"> casa</w:t>
            </w:r>
          </w:p>
        </w:tc>
        <w:tc>
          <w:tcPr>
            <w:tcW w:w="3249" w:type="dxa"/>
            <w:vAlign w:val="center"/>
          </w:tcPr>
          <w:p w14:paraId="51A63787" w14:textId="77777777" w:rsidR="00EB0ED4" w:rsidRDefault="00000000">
            <w:proofErr w:type="spellStart"/>
            <w:r>
              <w:t>Coperte</w:t>
            </w:r>
            <w:proofErr w:type="spellEnd"/>
            <w:r>
              <w:t xml:space="preserve">, plaid, </w:t>
            </w:r>
            <w:proofErr w:type="spellStart"/>
            <w:r>
              <w:t>cuscini</w:t>
            </w:r>
            <w:proofErr w:type="spellEnd"/>
            <w:r>
              <w:t xml:space="preserve">, </w:t>
            </w:r>
            <w:proofErr w:type="spellStart"/>
            <w:r>
              <w:t>tessili</w:t>
            </w:r>
            <w:proofErr w:type="spellEnd"/>
            <w:r>
              <w:t xml:space="preserve">, </w:t>
            </w:r>
            <w:proofErr w:type="spellStart"/>
            <w:r>
              <w:t>tovaglie</w:t>
            </w:r>
            <w:proofErr w:type="spellEnd"/>
            <w:r>
              <w:t xml:space="preserve">, runner, </w:t>
            </w:r>
            <w:proofErr w:type="spellStart"/>
            <w:r>
              <w:t>biancheria</w:t>
            </w:r>
            <w:proofErr w:type="spellEnd"/>
            <w:r>
              <w:t xml:space="preserve"> per la casa e </w:t>
            </w:r>
            <w:proofErr w:type="spellStart"/>
            <w:r>
              <w:t>complementi</w:t>
            </w:r>
            <w:proofErr w:type="spellEnd"/>
            <w:r>
              <w:t xml:space="preserve"> </w:t>
            </w:r>
            <w:proofErr w:type="spellStart"/>
            <w:r>
              <w:t>tessili</w:t>
            </w:r>
            <w:proofErr w:type="spellEnd"/>
            <w:r>
              <w:t>.</w:t>
            </w:r>
          </w:p>
        </w:tc>
        <w:tc>
          <w:tcPr>
            <w:tcW w:w="3249" w:type="dxa"/>
            <w:vAlign w:val="center"/>
          </w:tcPr>
          <w:p w14:paraId="70AD1C78" w14:textId="77777777" w:rsidR="00EB0ED4" w:rsidRDefault="00000000">
            <w:r>
              <w:t xml:space="preserve">Core business </w:t>
            </w:r>
            <w:proofErr w:type="spellStart"/>
            <w:r>
              <w:t>iniziale</w:t>
            </w:r>
            <w:proofErr w:type="spellEnd"/>
            <w:r>
              <w:t xml:space="preserve"> e </w:t>
            </w:r>
            <w:proofErr w:type="spellStart"/>
            <w:r>
              <w:t>sviluppo</w:t>
            </w:r>
            <w:proofErr w:type="spellEnd"/>
            <w:r>
              <w:t xml:space="preserve"> </w:t>
            </w:r>
            <w:proofErr w:type="spellStart"/>
            <w:r>
              <w:t>naturale</w:t>
            </w:r>
            <w:proofErr w:type="spellEnd"/>
            <w:r>
              <w:t>.</w:t>
            </w:r>
          </w:p>
        </w:tc>
      </w:tr>
      <w:tr w:rsidR="00EB0ED4" w14:paraId="7C8E29EA" w14:textId="77777777">
        <w:trPr>
          <w:cantSplit/>
          <w:jc w:val="center"/>
        </w:trPr>
        <w:tc>
          <w:tcPr>
            <w:tcW w:w="3249" w:type="dxa"/>
            <w:vAlign w:val="center"/>
          </w:tcPr>
          <w:p w14:paraId="34435D1A" w14:textId="77777777" w:rsidR="00EB0ED4" w:rsidRDefault="00000000">
            <w:r>
              <w:t xml:space="preserve">Moda e </w:t>
            </w:r>
            <w:proofErr w:type="spellStart"/>
            <w:r>
              <w:t>accessori</w:t>
            </w:r>
            <w:proofErr w:type="spellEnd"/>
          </w:p>
        </w:tc>
        <w:tc>
          <w:tcPr>
            <w:tcW w:w="3249" w:type="dxa"/>
            <w:vAlign w:val="center"/>
          </w:tcPr>
          <w:p w14:paraId="17577CD3" w14:textId="77777777" w:rsidR="00EB0ED4" w:rsidRDefault="00000000">
            <w:proofErr w:type="spellStart"/>
            <w:r>
              <w:t>Sciarpe</w:t>
            </w:r>
            <w:proofErr w:type="spellEnd"/>
            <w:r>
              <w:t xml:space="preserve">, foulard, </w:t>
            </w:r>
            <w:proofErr w:type="spellStart"/>
            <w:r>
              <w:t>cappelli</w:t>
            </w:r>
            <w:proofErr w:type="spellEnd"/>
            <w:r>
              <w:t xml:space="preserve">, </w:t>
            </w:r>
            <w:proofErr w:type="spellStart"/>
            <w:r>
              <w:t>borse</w:t>
            </w:r>
            <w:proofErr w:type="spellEnd"/>
            <w:r>
              <w:t xml:space="preserve"> e </w:t>
            </w:r>
            <w:proofErr w:type="spellStart"/>
            <w:r>
              <w:t>piccoli</w:t>
            </w:r>
            <w:proofErr w:type="spellEnd"/>
            <w:r>
              <w:t xml:space="preserve"> </w:t>
            </w:r>
            <w:proofErr w:type="spellStart"/>
            <w:r>
              <w:t>accessori</w:t>
            </w:r>
            <w:proofErr w:type="spellEnd"/>
            <w:r>
              <w:t xml:space="preserve"> </w:t>
            </w:r>
            <w:proofErr w:type="spellStart"/>
            <w:r>
              <w:t>coerenti</w:t>
            </w:r>
            <w:proofErr w:type="spellEnd"/>
            <w:r>
              <w:t xml:space="preserve"> con </w:t>
            </w:r>
            <w:proofErr w:type="spellStart"/>
            <w:r>
              <w:t>l’identità</w:t>
            </w:r>
            <w:proofErr w:type="spellEnd"/>
            <w:r>
              <w:t xml:space="preserve"> del brand.</w:t>
            </w:r>
          </w:p>
        </w:tc>
        <w:tc>
          <w:tcPr>
            <w:tcW w:w="3249" w:type="dxa"/>
            <w:vAlign w:val="center"/>
          </w:tcPr>
          <w:p w14:paraId="125C5DFB" w14:textId="77777777" w:rsidR="00EB0ED4" w:rsidRDefault="00000000">
            <w:proofErr w:type="spellStart"/>
            <w:r>
              <w:t>Espansione</w:t>
            </w:r>
            <w:proofErr w:type="spellEnd"/>
            <w:r>
              <w:t xml:space="preserve"> di </w:t>
            </w:r>
            <w:proofErr w:type="spellStart"/>
            <w:r>
              <w:t>prodotto</w:t>
            </w:r>
            <w:proofErr w:type="spellEnd"/>
            <w:r>
              <w:t>.</w:t>
            </w:r>
          </w:p>
        </w:tc>
      </w:tr>
      <w:tr w:rsidR="00EB0ED4" w14:paraId="6AEA1994" w14:textId="77777777">
        <w:trPr>
          <w:cantSplit/>
          <w:jc w:val="center"/>
        </w:trPr>
        <w:tc>
          <w:tcPr>
            <w:tcW w:w="3249" w:type="dxa"/>
            <w:vAlign w:val="center"/>
          </w:tcPr>
          <w:p w14:paraId="74EAFE00" w14:textId="77777777" w:rsidR="00EB0ED4" w:rsidRDefault="00000000">
            <w:proofErr w:type="spellStart"/>
            <w:r>
              <w:t>Oggetti</w:t>
            </w:r>
            <w:proofErr w:type="spellEnd"/>
            <w:r>
              <w:t xml:space="preserve"> e </w:t>
            </w:r>
            <w:proofErr w:type="spellStart"/>
            <w:r>
              <w:t>artigianato</w:t>
            </w:r>
            <w:proofErr w:type="spellEnd"/>
          </w:p>
        </w:tc>
        <w:tc>
          <w:tcPr>
            <w:tcW w:w="3249" w:type="dxa"/>
            <w:vAlign w:val="center"/>
          </w:tcPr>
          <w:p w14:paraId="761F39E9" w14:textId="77777777" w:rsidR="00EB0ED4" w:rsidRDefault="00000000">
            <w:proofErr w:type="spellStart"/>
            <w:r>
              <w:t>Ceramiche</w:t>
            </w:r>
            <w:proofErr w:type="spellEnd"/>
            <w:r>
              <w:t xml:space="preserve">, </w:t>
            </w:r>
            <w:proofErr w:type="spellStart"/>
            <w:r>
              <w:t>vetro</w:t>
            </w:r>
            <w:proofErr w:type="spellEnd"/>
            <w:r>
              <w:t xml:space="preserve">, legno, </w:t>
            </w:r>
            <w:proofErr w:type="spellStart"/>
            <w:r>
              <w:t>oggetti</w:t>
            </w:r>
            <w:proofErr w:type="spellEnd"/>
            <w:r>
              <w:t xml:space="preserve"> per tavola e casa, </w:t>
            </w:r>
            <w:proofErr w:type="spellStart"/>
            <w:r>
              <w:t>piccole</w:t>
            </w:r>
            <w:proofErr w:type="spellEnd"/>
            <w:r>
              <w:t xml:space="preserve"> </w:t>
            </w:r>
            <w:proofErr w:type="spellStart"/>
            <w:r>
              <w:t>produzioni</w:t>
            </w:r>
            <w:proofErr w:type="spellEnd"/>
            <w:r>
              <w:t xml:space="preserve"> </w:t>
            </w:r>
            <w:proofErr w:type="spellStart"/>
            <w:r>
              <w:t>artigianali</w:t>
            </w:r>
            <w:proofErr w:type="spellEnd"/>
            <w:r>
              <w:t>.</w:t>
            </w:r>
          </w:p>
        </w:tc>
        <w:tc>
          <w:tcPr>
            <w:tcW w:w="3249" w:type="dxa"/>
            <w:vAlign w:val="center"/>
          </w:tcPr>
          <w:p w14:paraId="26FD9FD9" w14:textId="77777777" w:rsidR="00EB0ED4" w:rsidRDefault="00000000">
            <w:proofErr w:type="spellStart"/>
            <w:r>
              <w:t>Curatela</w:t>
            </w:r>
            <w:proofErr w:type="spellEnd"/>
            <w:r>
              <w:t xml:space="preserve"> e </w:t>
            </w:r>
            <w:proofErr w:type="spellStart"/>
            <w:r>
              <w:t>collaborazioni</w:t>
            </w:r>
            <w:proofErr w:type="spellEnd"/>
            <w:r>
              <w:t xml:space="preserve"> con </w:t>
            </w:r>
            <w:proofErr w:type="spellStart"/>
            <w:r>
              <w:t>artigiani</w:t>
            </w:r>
            <w:proofErr w:type="spellEnd"/>
            <w:r>
              <w:t>.</w:t>
            </w:r>
          </w:p>
        </w:tc>
      </w:tr>
      <w:tr w:rsidR="00EB0ED4" w14:paraId="5937F80C" w14:textId="77777777">
        <w:trPr>
          <w:cantSplit/>
          <w:jc w:val="center"/>
        </w:trPr>
        <w:tc>
          <w:tcPr>
            <w:tcW w:w="3249" w:type="dxa"/>
            <w:vAlign w:val="center"/>
          </w:tcPr>
          <w:p w14:paraId="31E42320" w14:textId="77777777" w:rsidR="00EB0ED4" w:rsidRDefault="00000000">
            <w:proofErr w:type="spellStart"/>
            <w:r>
              <w:t>Collaborazioni</w:t>
            </w:r>
            <w:proofErr w:type="spellEnd"/>
            <w:r>
              <w:t xml:space="preserve"> / Editions</w:t>
            </w:r>
          </w:p>
        </w:tc>
        <w:tc>
          <w:tcPr>
            <w:tcW w:w="3249" w:type="dxa"/>
            <w:vAlign w:val="center"/>
          </w:tcPr>
          <w:p w14:paraId="18244CE2" w14:textId="77777777" w:rsidR="00EB0ED4" w:rsidRDefault="00000000">
            <w:proofErr w:type="spellStart"/>
            <w:r>
              <w:t>Edizioni</w:t>
            </w:r>
            <w:proofErr w:type="spellEnd"/>
            <w:r>
              <w:t xml:space="preserve"> </w:t>
            </w:r>
            <w:proofErr w:type="spellStart"/>
            <w:r>
              <w:t>limitate</w:t>
            </w:r>
            <w:proofErr w:type="spellEnd"/>
            <w:r>
              <w:t xml:space="preserve"> con </w:t>
            </w:r>
            <w:proofErr w:type="spellStart"/>
            <w:r>
              <w:t>ceramisti</w:t>
            </w:r>
            <w:proofErr w:type="spellEnd"/>
            <w:r>
              <w:t xml:space="preserve">, </w:t>
            </w:r>
            <w:proofErr w:type="spellStart"/>
            <w:r>
              <w:t>tessitori</w:t>
            </w:r>
            <w:proofErr w:type="spellEnd"/>
            <w:r>
              <w:t xml:space="preserve">, </w:t>
            </w:r>
            <w:proofErr w:type="spellStart"/>
            <w:r>
              <w:t>illustratori</w:t>
            </w:r>
            <w:proofErr w:type="spellEnd"/>
            <w:r>
              <w:t xml:space="preserve">, </w:t>
            </w:r>
            <w:proofErr w:type="spellStart"/>
            <w:r>
              <w:t>fotografi</w:t>
            </w:r>
            <w:proofErr w:type="spellEnd"/>
            <w:r>
              <w:t xml:space="preserve">, </w:t>
            </w:r>
            <w:proofErr w:type="spellStart"/>
            <w:r>
              <w:t>artisti</w:t>
            </w:r>
            <w:proofErr w:type="spellEnd"/>
            <w:r>
              <w:t xml:space="preserve"> e designer.</w:t>
            </w:r>
          </w:p>
        </w:tc>
        <w:tc>
          <w:tcPr>
            <w:tcW w:w="3249" w:type="dxa"/>
            <w:vAlign w:val="center"/>
          </w:tcPr>
          <w:p w14:paraId="43A62DCD" w14:textId="77777777" w:rsidR="00EB0ED4" w:rsidRDefault="00000000">
            <w:r>
              <w:t xml:space="preserve">Il brand </w:t>
            </w:r>
            <w:proofErr w:type="spellStart"/>
            <w:r>
              <w:t>agisce</w:t>
            </w:r>
            <w:proofErr w:type="spellEnd"/>
            <w:r>
              <w:t xml:space="preserve"> </w:t>
            </w:r>
            <w:proofErr w:type="spellStart"/>
            <w:r>
              <w:t>anche</w:t>
            </w:r>
            <w:proofErr w:type="spellEnd"/>
            <w:r>
              <w:t xml:space="preserve"> come </w:t>
            </w:r>
            <w:proofErr w:type="spellStart"/>
            <w:r>
              <w:t>curatore</w:t>
            </w:r>
            <w:proofErr w:type="spellEnd"/>
            <w:r>
              <w:t>.</w:t>
            </w:r>
          </w:p>
        </w:tc>
      </w:tr>
      <w:tr w:rsidR="00EB0ED4" w14:paraId="6F779FBD" w14:textId="77777777">
        <w:trPr>
          <w:cantSplit/>
          <w:jc w:val="center"/>
        </w:trPr>
        <w:tc>
          <w:tcPr>
            <w:tcW w:w="3249" w:type="dxa"/>
            <w:vAlign w:val="center"/>
          </w:tcPr>
          <w:p w14:paraId="5333D7C0" w14:textId="77777777" w:rsidR="00EB0ED4" w:rsidRDefault="00000000">
            <w:r>
              <w:t>Hospitality</w:t>
            </w:r>
          </w:p>
        </w:tc>
        <w:tc>
          <w:tcPr>
            <w:tcW w:w="3249" w:type="dxa"/>
            <w:vAlign w:val="center"/>
          </w:tcPr>
          <w:p w14:paraId="06E8B01A" w14:textId="77777777" w:rsidR="00EB0ED4" w:rsidRDefault="00000000">
            <w:proofErr w:type="spellStart"/>
            <w:r>
              <w:t>Fornitura</w:t>
            </w:r>
            <w:proofErr w:type="spellEnd"/>
            <w:r>
              <w:t xml:space="preserve"> e </w:t>
            </w:r>
            <w:proofErr w:type="spellStart"/>
            <w:r>
              <w:t>vendita</w:t>
            </w:r>
            <w:proofErr w:type="spellEnd"/>
            <w:r>
              <w:t xml:space="preserve"> di </w:t>
            </w:r>
            <w:proofErr w:type="spellStart"/>
            <w:r>
              <w:t>prodotti</w:t>
            </w:r>
            <w:proofErr w:type="spellEnd"/>
            <w:r>
              <w:t xml:space="preserve"> a hotel, boutique hotel, B&amp;B, </w:t>
            </w:r>
            <w:proofErr w:type="spellStart"/>
            <w:r>
              <w:t>agriturismi</w:t>
            </w:r>
            <w:proofErr w:type="spellEnd"/>
            <w:r>
              <w:t xml:space="preserve">, </w:t>
            </w:r>
            <w:proofErr w:type="spellStart"/>
            <w:r>
              <w:t>dimore</w:t>
            </w:r>
            <w:proofErr w:type="spellEnd"/>
            <w:r>
              <w:t xml:space="preserve"> </w:t>
            </w:r>
            <w:proofErr w:type="spellStart"/>
            <w:r>
              <w:t>storiche</w:t>
            </w:r>
            <w:proofErr w:type="spellEnd"/>
            <w:r>
              <w:t xml:space="preserve">, </w:t>
            </w:r>
            <w:proofErr w:type="spellStart"/>
            <w:r>
              <w:t>ristoranti</w:t>
            </w:r>
            <w:proofErr w:type="spellEnd"/>
            <w:r>
              <w:t xml:space="preserve"> e case </w:t>
            </w:r>
            <w:proofErr w:type="spellStart"/>
            <w:r>
              <w:t>vacanza</w:t>
            </w:r>
            <w:proofErr w:type="spellEnd"/>
            <w:r>
              <w:t>.</w:t>
            </w:r>
          </w:p>
        </w:tc>
        <w:tc>
          <w:tcPr>
            <w:tcW w:w="3249" w:type="dxa"/>
            <w:vAlign w:val="center"/>
          </w:tcPr>
          <w:p w14:paraId="27B896A2" w14:textId="77777777" w:rsidR="00EB0ED4" w:rsidRDefault="00000000">
            <w:r>
              <w:t xml:space="preserve">B2B; le </w:t>
            </w:r>
            <w:proofErr w:type="spellStart"/>
            <w:r>
              <w:t>strutture</w:t>
            </w:r>
            <w:proofErr w:type="spellEnd"/>
            <w:r>
              <w:t xml:space="preserve"> </w:t>
            </w:r>
            <w:proofErr w:type="spellStart"/>
            <w:r>
              <w:t>diventano</w:t>
            </w:r>
            <w:proofErr w:type="spellEnd"/>
            <w:r>
              <w:t xml:space="preserve"> </w:t>
            </w:r>
            <w:proofErr w:type="spellStart"/>
            <w:r>
              <w:t>clienti</w:t>
            </w:r>
            <w:proofErr w:type="spellEnd"/>
            <w:r>
              <w:t xml:space="preserve">, showroom e </w:t>
            </w:r>
            <w:proofErr w:type="spellStart"/>
            <w:r>
              <w:t>punti</w:t>
            </w:r>
            <w:proofErr w:type="spellEnd"/>
            <w:r>
              <w:t xml:space="preserve"> di </w:t>
            </w:r>
            <w:proofErr w:type="spellStart"/>
            <w:r>
              <w:t>vendita</w:t>
            </w:r>
            <w:proofErr w:type="spellEnd"/>
            <w:r>
              <w:t>/</w:t>
            </w:r>
            <w:proofErr w:type="spellStart"/>
            <w:r>
              <w:t>comunicazione</w:t>
            </w:r>
            <w:proofErr w:type="spellEnd"/>
            <w:r>
              <w:t>.</w:t>
            </w:r>
          </w:p>
        </w:tc>
      </w:tr>
      <w:tr w:rsidR="00EB0ED4" w14:paraId="6541DB5E" w14:textId="77777777">
        <w:trPr>
          <w:cantSplit/>
          <w:jc w:val="center"/>
        </w:trPr>
        <w:tc>
          <w:tcPr>
            <w:tcW w:w="3249" w:type="dxa"/>
            <w:vAlign w:val="center"/>
          </w:tcPr>
          <w:p w14:paraId="5B37FC29" w14:textId="77777777" w:rsidR="00EB0ED4" w:rsidRDefault="00000000">
            <w:r>
              <w:t>Corporate gifting</w:t>
            </w:r>
          </w:p>
        </w:tc>
        <w:tc>
          <w:tcPr>
            <w:tcW w:w="3249" w:type="dxa"/>
            <w:vAlign w:val="center"/>
          </w:tcPr>
          <w:p w14:paraId="0DD19D52" w14:textId="77777777" w:rsidR="00EB0ED4" w:rsidRDefault="00000000">
            <w:proofErr w:type="spellStart"/>
            <w:r>
              <w:t>Prodotti</w:t>
            </w:r>
            <w:proofErr w:type="spellEnd"/>
            <w:r>
              <w:t xml:space="preserve"> e </w:t>
            </w:r>
            <w:proofErr w:type="spellStart"/>
            <w:r>
              <w:t>collezioni</w:t>
            </w:r>
            <w:proofErr w:type="spellEnd"/>
            <w:r>
              <w:t xml:space="preserve"> destinate a </w:t>
            </w:r>
            <w:proofErr w:type="spellStart"/>
            <w:r>
              <w:t>regali</w:t>
            </w:r>
            <w:proofErr w:type="spellEnd"/>
            <w:r>
              <w:t xml:space="preserve"> </w:t>
            </w:r>
            <w:proofErr w:type="spellStart"/>
            <w:r>
              <w:t>aziendali</w:t>
            </w:r>
            <w:proofErr w:type="spellEnd"/>
            <w:r>
              <w:t>.</w:t>
            </w:r>
          </w:p>
        </w:tc>
        <w:tc>
          <w:tcPr>
            <w:tcW w:w="3249" w:type="dxa"/>
            <w:vAlign w:val="center"/>
          </w:tcPr>
          <w:p w14:paraId="3D8CFFE5" w14:textId="77777777" w:rsidR="00EB0ED4" w:rsidRDefault="00000000">
            <w:proofErr w:type="spellStart"/>
            <w:r>
              <w:t>Canale</w:t>
            </w:r>
            <w:proofErr w:type="spellEnd"/>
            <w:r>
              <w:t xml:space="preserve"> B2B </w:t>
            </w:r>
            <w:proofErr w:type="spellStart"/>
            <w:r>
              <w:t>dedicato</w:t>
            </w:r>
            <w:proofErr w:type="spellEnd"/>
            <w:r>
              <w:t>.</w:t>
            </w:r>
          </w:p>
        </w:tc>
      </w:tr>
      <w:tr w:rsidR="00EB0ED4" w14:paraId="65C87B0F" w14:textId="77777777">
        <w:trPr>
          <w:cantSplit/>
          <w:jc w:val="center"/>
        </w:trPr>
        <w:tc>
          <w:tcPr>
            <w:tcW w:w="3249" w:type="dxa"/>
            <w:vAlign w:val="center"/>
          </w:tcPr>
          <w:p w14:paraId="2A89838F" w14:textId="77777777" w:rsidR="00EB0ED4" w:rsidRDefault="00000000">
            <w:r>
              <w:t xml:space="preserve">Spaces / </w:t>
            </w:r>
            <w:proofErr w:type="spellStart"/>
            <w:r>
              <w:t>allestimenti</w:t>
            </w:r>
            <w:proofErr w:type="spellEnd"/>
          </w:p>
        </w:tc>
        <w:tc>
          <w:tcPr>
            <w:tcW w:w="3249" w:type="dxa"/>
            <w:vAlign w:val="center"/>
          </w:tcPr>
          <w:p w14:paraId="7888D9B1" w14:textId="77777777" w:rsidR="00EB0ED4" w:rsidRDefault="00000000">
            <w:proofErr w:type="spellStart"/>
            <w:r>
              <w:t>Allestimenti</w:t>
            </w:r>
            <w:proofErr w:type="spellEnd"/>
            <w:r>
              <w:t xml:space="preserve"> </w:t>
            </w:r>
            <w:proofErr w:type="spellStart"/>
            <w:r>
              <w:t>temporanei</w:t>
            </w:r>
            <w:proofErr w:type="spellEnd"/>
            <w:r>
              <w:t xml:space="preserve"> per </w:t>
            </w:r>
            <w:proofErr w:type="spellStart"/>
            <w:r>
              <w:t>eventi</w:t>
            </w:r>
            <w:proofErr w:type="spellEnd"/>
            <w:r>
              <w:t xml:space="preserve">, </w:t>
            </w:r>
            <w:proofErr w:type="spellStart"/>
            <w:r>
              <w:t>matrimoni</w:t>
            </w:r>
            <w:proofErr w:type="spellEnd"/>
            <w:r>
              <w:t xml:space="preserve">, festival, hotel, shooting, </w:t>
            </w:r>
            <w:proofErr w:type="spellStart"/>
            <w:r>
              <w:t>cene</w:t>
            </w:r>
            <w:proofErr w:type="spellEnd"/>
            <w:r>
              <w:t xml:space="preserve">, </w:t>
            </w:r>
            <w:proofErr w:type="spellStart"/>
            <w:r>
              <w:t>installazioni</w:t>
            </w:r>
            <w:proofErr w:type="spellEnd"/>
            <w:r>
              <w:t xml:space="preserve">, </w:t>
            </w:r>
            <w:proofErr w:type="spellStart"/>
            <w:r>
              <w:t>mostre</w:t>
            </w:r>
            <w:proofErr w:type="spellEnd"/>
            <w:r>
              <w:t xml:space="preserve"> e </w:t>
            </w:r>
            <w:proofErr w:type="spellStart"/>
            <w:r>
              <w:t>presentazioni</w:t>
            </w:r>
            <w:proofErr w:type="spellEnd"/>
            <w:r>
              <w:t>.</w:t>
            </w:r>
          </w:p>
        </w:tc>
        <w:tc>
          <w:tcPr>
            <w:tcW w:w="3249" w:type="dxa"/>
            <w:vAlign w:val="center"/>
          </w:tcPr>
          <w:p w14:paraId="351445DA" w14:textId="77777777" w:rsidR="00EB0ED4" w:rsidRDefault="00000000">
            <w:proofErr w:type="spellStart"/>
            <w:r>
              <w:t>Ramo</w:t>
            </w:r>
            <w:proofErr w:type="spellEnd"/>
            <w:r>
              <w:t xml:space="preserve"> di </w:t>
            </w:r>
            <w:proofErr w:type="spellStart"/>
            <w:r>
              <w:t>servizi</w:t>
            </w:r>
            <w:proofErr w:type="spellEnd"/>
            <w:r>
              <w:t xml:space="preserve"> da </w:t>
            </w:r>
            <w:proofErr w:type="spellStart"/>
            <w:r>
              <w:t>sviluppare</w:t>
            </w:r>
            <w:proofErr w:type="spellEnd"/>
            <w:r>
              <w:t xml:space="preserve"> </w:t>
            </w:r>
            <w:proofErr w:type="spellStart"/>
            <w:r>
              <w:t>progressivamente</w:t>
            </w:r>
            <w:proofErr w:type="spellEnd"/>
            <w:r>
              <w:t>.</w:t>
            </w:r>
          </w:p>
        </w:tc>
      </w:tr>
      <w:tr w:rsidR="00EB0ED4" w14:paraId="38E58E35" w14:textId="77777777">
        <w:trPr>
          <w:cantSplit/>
          <w:jc w:val="center"/>
        </w:trPr>
        <w:tc>
          <w:tcPr>
            <w:tcW w:w="3249" w:type="dxa"/>
            <w:vAlign w:val="center"/>
          </w:tcPr>
          <w:p w14:paraId="5725D77F" w14:textId="77777777" w:rsidR="00EB0ED4" w:rsidRDefault="00000000">
            <w:r>
              <w:t>Licensing</w:t>
            </w:r>
          </w:p>
        </w:tc>
        <w:tc>
          <w:tcPr>
            <w:tcW w:w="3249" w:type="dxa"/>
            <w:vAlign w:val="center"/>
          </w:tcPr>
          <w:p w14:paraId="61C9164D" w14:textId="77777777" w:rsidR="00EB0ED4" w:rsidRDefault="00000000">
            <w:proofErr w:type="spellStart"/>
            <w:r>
              <w:t>Possibile</w:t>
            </w:r>
            <w:proofErr w:type="spellEnd"/>
            <w:r>
              <w:t xml:space="preserve"> </w:t>
            </w:r>
            <w:proofErr w:type="spellStart"/>
            <w:r>
              <w:t>concessione</w:t>
            </w:r>
            <w:proofErr w:type="spellEnd"/>
            <w:r>
              <w:t xml:space="preserve"> </w:t>
            </w:r>
            <w:proofErr w:type="spellStart"/>
            <w:r>
              <w:t>futura</w:t>
            </w:r>
            <w:proofErr w:type="spellEnd"/>
            <w:r>
              <w:t xml:space="preserve"> in </w:t>
            </w:r>
            <w:proofErr w:type="spellStart"/>
            <w:r>
              <w:t>licenza</w:t>
            </w:r>
            <w:proofErr w:type="spellEnd"/>
            <w:r>
              <w:t xml:space="preserve"> del </w:t>
            </w:r>
            <w:proofErr w:type="spellStart"/>
            <w:r>
              <w:t>marchio</w:t>
            </w:r>
            <w:proofErr w:type="spellEnd"/>
            <w:r>
              <w:t>.</w:t>
            </w:r>
          </w:p>
        </w:tc>
        <w:tc>
          <w:tcPr>
            <w:tcW w:w="3249" w:type="dxa"/>
            <w:vAlign w:val="center"/>
          </w:tcPr>
          <w:p w14:paraId="7A6968C7" w14:textId="77777777" w:rsidR="00EB0ED4" w:rsidRDefault="00000000">
            <w:r>
              <w:t xml:space="preserve">Fonte di </w:t>
            </w:r>
            <w:proofErr w:type="spellStart"/>
            <w:r>
              <w:t>ricavo</w:t>
            </w:r>
            <w:proofErr w:type="spellEnd"/>
            <w:r>
              <w:t xml:space="preserve"> </w:t>
            </w:r>
            <w:proofErr w:type="spellStart"/>
            <w:r>
              <w:t>futura</w:t>
            </w:r>
            <w:proofErr w:type="spellEnd"/>
            <w:r>
              <w:t>.</w:t>
            </w:r>
          </w:p>
        </w:tc>
      </w:tr>
    </w:tbl>
    <w:p w14:paraId="598D6117" w14:textId="77777777" w:rsidR="00EB0ED4" w:rsidRDefault="00000000">
      <w:pPr>
        <w:pStyle w:val="Titolo1"/>
      </w:pPr>
      <w:r>
        <w:t xml:space="preserve">4. </w:t>
      </w:r>
      <w:proofErr w:type="spellStart"/>
      <w:r>
        <w:t>Mercati</w:t>
      </w:r>
      <w:proofErr w:type="spellEnd"/>
      <w:r>
        <w:t xml:space="preserve"> e </w:t>
      </w:r>
      <w:proofErr w:type="spellStart"/>
      <w:r>
        <w:t>clienti</w:t>
      </w:r>
      <w:proofErr w:type="spellEnd"/>
    </w:p>
    <w:p w14:paraId="1FD2A765" w14:textId="77777777" w:rsidR="00EB0ED4" w:rsidRDefault="00000000">
      <w:r>
        <w:t xml:space="preserve">Il </w:t>
      </w:r>
      <w:proofErr w:type="spellStart"/>
      <w:r>
        <w:t>modello</w:t>
      </w:r>
      <w:proofErr w:type="spellEnd"/>
      <w:r>
        <w:t xml:space="preserve"> è </w:t>
      </w:r>
      <w:proofErr w:type="spellStart"/>
      <w:r>
        <w:t>sia</w:t>
      </w:r>
      <w:proofErr w:type="spellEnd"/>
      <w:r>
        <w:t xml:space="preserve"> B2C </w:t>
      </w:r>
      <w:proofErr w:type="spellStart"/>
      <w:r>
        <w:t>sia</w:t>
      </w:r>
      <w:proofErr w:type="spellEnd"/>
      <w:r>
        <w:t xml:space="preserve"> B2B.</w:t>
      </w:r>
    </w:p>
    <w:p w14:paraId="6F6C80B7" w14:textId="77777777" w:rsidR="00EB0ED4" w:rsidRDefault="00000000">
      <w:r>
        <w:rPr>
          <w:b/>
        </w:rPr>
        <w:t xml:space="preserve">B2C: </w:t>
      </w:r>
      <w:proofErr w:type="spellStart"/>
      <w:r>
        <w:t>Persone</w:t>
      </w:r>
      <w:proofErr w:type="spellEnd"/>
      <w:r>
        <w:t xml:space="preserve"> </w:t>
      </w:r>
      <w:proofErr w:type="spellStart"/>
      <w:r>
        <w:t>interessate</w:t>
      </w:r>
      <w:proofErr w:type="spellEnd"/>
      <w:r>
        <w:t xml:space="preserve"> a design, Abruzzo, </w:t>
      </w:r>
      <w:proofErr w:type="spellStart"/>
      <w:r>
        <w:t>artigianato</w:t>
      </w:r>
      <w:proofErr w:type="spellEnd"/>
      <w:r>
        <w:t xml:space="preserve">, interior, turismo e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italiana</w:t>
      </w:r>
      <w:proofErr w:type="spellEnd"/>
      <w:r>
        <w:t xml:space="preserve">; </w:t>
      </w:r>
      <w:proofErr w:type="spellStart"/>
      <w:r>
        <w:t>turisti</w:t>
      </w:r>
      <w:proofErr w:type="spellEnd"/>
      <w:r>
        <w:t xml:space="preserve">; </w:t>
      </w:r>
      <w:proofErr w:type="spellStart"/>
      <w:r>
        <w:t>abruzzesi</w:t>
      </w:r>
      <w:proofErr w:type="spellEnd"/>
      <w:r>
        <w:t xml:space="preserve"> </w:t>
      </w:r>
      <w:proofErr w:type="spellStart"/>
      <w:r>
        <w:t>fuori</w:t>
      </w:r>
      <w:proofErr w:type="spellEnd"/>
      <w:r>
        <w:t xml:space="preserve"> </w:t>
      </w:r>
      <w:proofErr w:type="spellStart"/>
      <w:r>
        <w:t>regione</w:t>
      </w:r>
      <w:proofErr w:type="spellEnd"/>
      <w:r>
        <w:t xml:space="preserve"> e </w:t>
      </w:r>
      <w:proofErr w:type="spellStart"/>
      <w:r>
        <w:t>all’estero</w:t>
      </w:r>
      <w:proofErr w:type="spellEnd"/>
      <w:r>
        <w:t xml:space="preserve">; </w:t>
      </w:r>
      <w:proofErr w:type="spellStart"/>
      <w:r>
        <w:t>pubblico</w:t>
      </w:r>
      <w:proofErr w:type="spellEnd"/>
      <w:r>
        <w:t xml:space="preserve"> medio/medio-alto; </w:t>
      </w:r>
      <w:proofErr w:type="spellStart"/>
      <w:r>
        <w:t>mercato</w:t>
      </w:r>
      <w:proofErr w:type="spellEnd"/>
      <w:r>
        <w:t xml:space="preserve"> del regalo; </w:t>
      </w:r>
      <w:proofErr w:type="spellStart"/>
      <w:r>
        <w:t>abruzzesi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mondo.</w:t>
      </w:r>
    </w:p>
    <w:p w14:paraId="3092E112" w14:textId="77777777" w:rsidR="00EB0ED4" w:rsidRDefault="00000000">
      <w:r>
        <w:rPr>
          <w:b/>
        </w:rPr>
        <w:t xml:space="preserve">B2B: </w:t>
      </w:r>
      <w:r>
        <w:t xml:space="preserve">Boutique hotel, </w:t>
      </w:r>
      <w:proofErr w:type="spellStart"/>
      <w:r>
        <w:t>alberghi</w:t>
      </w:r>
      <w:proofErr w:type="spellEnd"/>
      <w:r>
        <w:t xml:space="preserve">, B&amp;B, </w:t>
      </w:r>
      <w:proofErr w:type="spellStart"/>
      <w:r>
        <w:t>agriturismi</w:t>
      </w:r>
      <w:proofErr w:type="spellEnd"/>
      <w:r>
        <w:t xml:space="preserve">, </w:t>
      </w:r>
      <w:proofErr w:type="spellStart"/>
      <w:r>
        <w:t>ristoranti</w:t>
      </w:r>
      <w:proofErr w:type="spellEnd"/>
      <w:r>
        <w:t xml:space="preserve">, interior designer, </w:t>
      </w:r>
      <w:proofErr w:type="spellStart"/>
      <w:r>
        <w:t>architetti</w:t>
      </w:r>
      <w:proofErr w:type="spellEnd"/>
      <w:r>
        <w:t xml:space="preserve">, concept store, </w:t>
      </w:r>
      <w:proofErr w:type="spellStart"/>
      <w:r>
        <w:t>negozi</w:t>
      </w:r>
      <w:proofErr w:type="spellEnd"/>
      <w:r>
        <w:t xml:space="preserve"> di design, wedding/event planner e </w:t>
      </w:r>
      <w:proofErr w:type="spellStart"/>
      <w:r>
        <w:t>aziende</w:t>
      </w:r>
      <w:proofErr w:type="spellEnd"/>
      <w:r>
        <w:t xml:space="preserve"> per corporate gift.</w:t>
      </w:r>
    </w:p>
    <w:p w14:paraId="0DD13B4C" w14:textId="77777777" w:rsidR="00EB0ED4" w:rsidRDefault="00000000">
      <w:pPr>
        <w:pStyle w:val="Titolo1"/>
      </w:pPr>
      <w:r>
        <w:lastRenderedPageBreak/>
        <w:t xml:space="preserve">5. Canali di </w:t>
      </w:r>
      <w:proofErr w:type="spellStart"/>
      <w:r>
        <w:t>vendita</w:t>
      </w:r>
      <w:proofErr w:type="spellEnd"/>
      <w:r>
        <w:t xml:space="preserve"> e </w:t>
      </w:r>
      <w:proofErr w:type="spellStart"/>
      <w:r>
        <w:t>distribuzione</w:t>
      </w:r>
      <w:proofErr w:type="spellEnd"/>
    </w:p>
    <w:p w14:paraId="2EDC783A" w14:textId="77777777" w:rsidR="00EB0ED4" w:rsidRDefault="00000000">
      <w:r>
        <w:t xml:space="preserve">Il </w:t>
      </w:r>
      <w:proofErr w:type="spellStart"/>
      <w:r>
        <w:t>modello</w:t>
      </w:r>
      <w:proofErr w:type="spellEnd"/>
      <w:r>
        <w:t xml:space="preserve"> è digital first ma </w:t>
      </w:r>
      <w:proofErr w:type="spellStart"/>
      <w:r>
        <w:t>fisicamente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. </w:t>
      </w:r>
      <w:proofErr w:type="spellStart"/>
      <w:r>
        <w:t>L’e</w:t>
      </w:r>
      <w:proofErr w:type="spellEnd"/>
      <w:r>
        <w:t xml:space="preserve">-commerce </w:t>
      </w:r>
      <w:proofErr w:type="spellStart"/>
      <w:r>
        <w:t>proprietario</w:t>
      </w:r>
      <w:proofErr w:type="spellEnd"/>
      <w:r>
        <w:t xml:space="preserve"> è il </w:t>
      </w:r>
      <w:proofErr w:type="spellStart"/>
      <w:r>
        <w:t>canale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, </w:t>
      </w:r>
      <w:proofErr w:type="spellStart"/>
      <w:r>
        <w:t>affiancato</w:t>
      </w:r>
      <w:proofErr w:type="spellEnd"/>
      <w:r>
        <w:t xml:space="preserve"> da concept store </w:t>
      </w:r>
      <w:proofErr w:type="spellStart"/>
      <w:r>
        <w:t>selezionati</w:t>
      </w:r>
      <w:proofErr w:type="spellEnd"/>
      <w:r>
        <w:t xml:space="preserve">, hotel, temporary store, </w:t>
      </w:r>
      <w:proofErr w:type="spellStart"/>
      <w:r>
        <w:t>eventi</w:t>
      </w:r>
      <w:proofErr w:type="spellEnd"/>
      <w:r>
        <w:t xml:space="preserve">, </w:t>
      </w:r>
      <w:proofErr w:type="spellStart"/>
      <w:r>
        <w:t>collaborazioni</w:t>
      </w:r>
      <w:proofErr w:type="spellEnd"/>
      <w:r>
        <w:t xml:space="preserve">, pop-up, </w:t>
      </w:r>
      <w:proofErr w:type="spellStart"/>
      <w:r>
        <w:t>musei</w:t>
      </w:r>
      <w:proofErr w:type="spellEnd"/>
      <w:r>
        <w:t xml:space="preserve">/design shop e corporate gifting. </w:t>
      </w:r>
      <w:proofErr w:type="spellStart"/>
      <w:r>
        <w:t>L’obiettivo</w:t>
      </w:r>
      <w:proofErr w:type="spellEnd"/>
      <w:r>
        <w:t xml:space="preserve"> è </w:t>
      </w:r>
      <w:proofErr w:type="spellStart"/>
      <w:r>
        <w:t>evitare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distribuzione</w:t>
      </w:r>
      <w:proofErr w:type="spellEnd"/>
      <w:r>
        <w:t xml:space="preserve"> </w:t>
      </w:r>
      <w:proofErr w:type="spellStart"/>
      <w:r>
        <w:t>indiscriminata</w:t>
      </w:r>
      <w:proofErr w:type="spellEnd"/>
      <w:r>
        <w:t xml:space="preserve"> e </w:t>
      </w:r>
      <w:proofErr w:type="spellStart"/>
      <w:r>
        <w:t>preservare</w:t>
      </w:r>
      <w:proofErr w:type="spellEnd"/>
      <w:r>
        <w:t xml:space="preserve"> </w:t>
      </w:r>
      <w:proofErr w:type="spellStart"/>
      <w:r>
        <w:t>selettività</w:t>
      </w:r>
      <w:proofErr w:type="spellEnd"/>
      <w:r>
        <w:t xml:space="preserve"> e </w:t>
      </w:r>
      <w:proofErr w:type="spellStart"/>
      <w:r>
        <w:t>valore</w:t>
      </w:r>
      <w:proofErr w:type="spellEnd"/>
      <w:r>
        <w:t xml:space="preserve"> </w:t>
      </w:r>
      <w:proofErr w:type="spellStart"/>
      <w:r>
        <w:t>percepito</w:t>
      </w:r>
      <w:proofErr w:type="spellEnd"/>
      <w:r>
        <w:t>.</w:t>
      </w:r>
    </w:p>
    <w:p w14:paraId="5AFD0397" w14:textId="77777777" w:rsidR="00EB0ED4" w:rsidRDefault="00000000">
      <w:pPr>
        <w:pStyle w:val="Titolo1"/>
      </w:pPr>
      <w:r>
        <w:t xml:space="preserve">6. Fonti di </w:t>
      </w:r>
      <w:proofErr w:type="spellStart"/>
      <w:r>
        <w:t>ricavo</w:t>
      </w:r>
      <w:proofErr w:type="spellEnd"/>
    </w:p>
    <w:p w14:paraId="377F8C60" w14:textId="77777777" w:rsidR="00EB0ED4" w:rsidRDefault="00000000">
      <w:pPr>
        <w:pStyle w:val="Numeroelenco"/>
      </w:pPr>
      <w:proofErr w:type="spellStart"/>
      <w:r>
        <w:t>Vendita</w:t>
      </w:r>
      <w:proofErr w:type="spellEnd"/>
      <w:r>
        <w:t xml:space="preserve"> </w:t>
      </w:r>
      <w:proofErr w:type="spellStart"/>
      <w:r>
        <w:t>diretta</w:t>
      </w:r>
      <w:proofErr w:type="spellEnd"/>
      <w:r>
        <w:t xml:space="preserve"> di </w:t>
      </w:r>
      <w:proofErr w:type="spellStart"/>
      <w:r>
        <w:t>prodotti</w:t>
      </w:r>
      <w:proofErr w:type="spellEnd"/>
      <w:r>
        <w:t>.</w:t>
      </w:r>
    </w:p>
    <w:p w14:paraId="33391485" w14:textId="77777777" w:rsidR="00EB0ED4" w:rsidRDefault="00000000">
      <w:pPr>
        <w:pStyle w:val="Numeroelenco"/>
      </w:pPr>
      <w:proofErr w:type="spellStart"/>
      <w:r>
        <w:t>Vendita</w:t>
      </w:r>
      <w:proofErr w:type="spellEnd"/>
      <w:r>
        <w:t xml:space="preserve"> B2B e hospitality.</w:t>
      </w:r>
    </w:p>
    <w:p w14:paraId="2FD4FD65" w14:textId="77777777" w:rsidR="00EB0ED4" w:rsidRDefault="00000000">
      <w:pPr>
        <w:pStyle w:val="Numeroelenco"/>
      </w:pPr>
      <w:r>
        <w:t xml:space="preserve">Capsule collection ed </w:t>
      </w:r>
      <w:proofErr w:type="spellStart"/>
      <w:r>
        <w:t>edizioni</w:t>
      </w:r>
      <w:proofErr w:type="spellEnd"/>
      <w:r>
        <w:t xml:space="preserve"> collaborative.</w:t>
      </w:r>
    </w:p>
    <w:p w14:paraId="1909E5AF" w14:textId="77777777" w:rsidR="00EB0ED4" w:rsidRDefault="00000000">
      <w:pPr>
        <w:pStyle w:val="Numeroelenco"/>
      </w:pPr>
      <w:r>
        <w:t>Corporate gift.</w:t>
      </w:r>
    </w:p>
    <w:p w14:paraId="2BBD23D2" w14:textId="77777777" w:rsidR="00EB0ED4" w:rsidRDefault="00000000">
      <w:pPr>
        <w:pStyle w:val="Numeroelenco"/>
      </w:pPr>
      <w:proofErr w:type="spellStart"/>
      <w:r>
        <w:t>Allestimenti</w:t>
      </w:r>
      <w:proofErr w:type="spellEnd"/>
      <w:r>
        <w:t xml:space="preserve"> ed </w:t>
      </w:r>
      <w:proofErr w:type="spellStart"/>
      <w:r>
        <w:t>eventi</w:t>
      </w:r>
      <w:proofErr w:type="spellEnd"/>
      <w:r>
        <w:t>.</w:t>
      </w:r>
    </w:p>
    <w:p w14:paraId="12140071" w14:textId="77777777" w:rsidR="00EB0ED4" w:rsidRDefault="00000000">
      <w:pPr>
        <w:pStyle w:val="Numeroelenco"/>
      </w:pPr>
      <w:r>
        <w:t xml:space="preserve">Licensing </w:t>
      </w:r>
      <w:proofErr w:type="spellStart"/>
      <w:r>
        <w:t>futuro</w:t>
      </w:r>
      <w:proofErr w:type="spellEnd"/>
      <w:r>
        <w:t xml:space="preserve"> del </w:t>
      </w:r>
      <w:proofErr w:type="spellStart"/>
      <w:r>
        <w:t>marchio</w:t>
      </w:r>
      <w:proofErr w:type="spellEnd"/>
      <w:r>
        <w:t>.</w:t>
      </w:r>
    </w:p>
    <w:p w14:paraId="246197AA" w14:textId="77777777" w:rsidR="00EB0ED4" w:rsidRDefault="00000000">
      <w:proofErr w:type="spellStart"/>
      <w:r>
        <w:t>Nei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12–18 </w:t>
      </w:r>
      <w:proofErr w:type="spellStart"/>
      <w:r>
        <w:t>mesi</w:t>
      </w:r>
      <w:proofErr w:type="spellEnd"/>
      <w:r>
        <w:t xml:space="preserve"> il </w:t>
      </w:r>
      <w:proofErr w:type="spellStart"/>
      <w:r>
        <w:t>motore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la </w:t>
      </w:r>
      <w:proofErr w:type="spellStart"/>
      <w:r>
        <w:t>vendita</w:t>
      </w:r>
      <w:proofErr w:type="spellEnd"/>
      <w:r>
        <w:t xml:space="preserve"> di </w:t>
      </w:r>
      <w:proofErr w:type="spellStart"/>
      <w:r>
        <w:t>prodotto</w:t>
      </w:r>
      <w:proofErr w:type="spellEnd"/>
      <w:r>
        <w:t xml:space="preserve">, con la </w:t>
      </w:r>
      <w:proofErr w:type="spellStart"/>
      <w:r>
        <w:t>coperta</w:t>
      </w:r>
      <w:proofErr w:type="spellEnd"/>
      <w:r>
        <w:t xml:space="preserve"> </w:t>
      </w:r>
      <w:proofErr w:type="spellStart"/>
      <w:r>
        <w:t>Pagnanelli</w:t>
      </w:r>
      <w:proofErr w:type="spellEnd"/>
      <w:r>
        <w:t xml:space="preserve"> come punto di </w:t>
      </w:r>
      <w:proofErr w:type="spellStart"/>
      <w:r>
        <w:t>partenza</w:t>
      </w:r>
      <w:proofErr w:type="spellEnd"/>
      <w:r>
        <w:t>.</w:t>
      </w:r>
    </w:p>
    <w:p w14:paraId="4F041977" w14:textId="77777777" w:rsidR="00EB0ED4" w:rsidRDefault="00000000" w:rsidP="002712E6">
      <w:pPr>
        <w:pStyle w:val="Titolo1"/>
        <w:jc w:val="both"/>
      </w:pPr>
      <w:r>
        <w:t xml:space="preserve">7. </w:t>
      </w:r>
      <w:proofErr w:type="spellStart"/>
      <w:r>
        <w:t>Architettura</w:t>
      </w:r>
      <w:proofErr w:type="spellEnd"/>
      <w:r>
        <w:t xml:space="preserve"> del </w:t>
      </w:r>
      <w:proofErr w:type="spellStart"/>
      <w:r>
        <w:t>marchio</w:t>
      </w:r>
      <w:proofErr w:type="spellEnd"/>
    </w:p>
    <w:p w14:paraId="6B51D9B9" w14:textId="77777777" w:rsidR="00EB0ED4" w:rsidRDefault="00000000" w:rsidP="002712E6">
      <w:pPr>
        <w:jc w:val="both"/>
      </w:pPr>
      <w:proofErr w:type="spellStart"/>
      <w:r>
        <w:t>Impostazione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: un </w:t>
      </w:r>
      <w:proofErr w:type="spellStart"/>
      <w:r>
        <w:t>unico</w:t>
      </w:r>
      <w:proofErr w:type="spellEnd"/>
      <w:r>
        <w:t xml:space="preserve"> MASTER BRAND, ab[B]</w:t>
      </w:r>
      <w:proofErr w:type="spellStart"/>
      <w:r>
        <w:t>ruzzo</w:t>
      </w:r>
      <w:proofErr w:type="spellEnd"/>
      <w:r>
        <w:t xml:space="preserve">, sotto il quale </w:t>
      </w:r>
      <w:proofErr w:type="spellStart"/>
      <w:r>
        <w:t>costruire</w:t>
      </w:r>
      <w:proofErr w:type="spellEnd"/>
      <w:r>
        <w:t xml:space="preserve"> </w:t>
      </w:r>
      <w:proofErr w:type="spellStart"/>
      <w:r>
        <w:t>collezioni</w:t>
      </w:r>
      <w:proofErr w:type="spellEnd"/>
      <w:r>
        <w:t xml:space="preserve"> e </w:t>
      </w:r>
      <w:proofErr w:type="spellStart"/>
      <w:r>
        <w:t>linee</w:t>
      </w:r>
      <w:proofErr w:type="spellEnd"/>
      <w:r>
        <w:t>.</w:t>
      </w:r>
    </w:p>
    <w:p w14:paraId="3E1A72D6" w14:textId="77777777" w:rsidR="00EB0ED4" w:rsidRDefault="00000000" w:rsidP="002712E6">
      <w:pPr>
        <w:pStyle w:val="Puntoelenco"/>
        <w:jc w:val="both"/>
      </w:pPr>
      <w:r>
        <w:t>ab[B]</w:t>
      </w:r>
      <w:proofErr w:type="spellStart"/>
      <w:r>
        <w:t>ruzzo</w:t>
      </w:r>
      <w:proofErr w:type="spellEnd"/>
      <w:r>
        <w:t xml:space="preserve"> / </w:t>
      </w:r>
      <w:proofErr w:type="spellStart"/>
      <w:r>
        <w:t>Pagnanelli</w:t>
      </w:r>
      <w:proofErr w:type="spellEnd"/>
    </w:p>
    <w:p w14:paraId="17B4537C" w14:textId="77777777" w:rsidR="00EB0ED4" w:rsidRDefault="00000000" w:rsidP="002712E6">
      <w:pPr>
        <w:pStyle w:val="Puntoelenco"/>
        <w:jc w:val="both"/>
      </w:pPr>
      <w:r>
        <w:t>ab[B]</w:t>
      </w:r>
      <w:proofErr w:type="spellStart"/>
      <w:r>
        <w:t>ruzzo</w:t>
      </w:r>
      <w:proofErr w:type="spellEnd"/>
      <w:r>
        <w:t xml:space="preserve"> / Casa</w:t>
      </w:r>
    </w:p>
    <w:p w14:paraId="7BF38A6B" w14:textId="77777777" w:rsidR="00EB0ED4" w:rsidRDefault="00000000" w:rsidP="002712E6">
      <w:pPr>
        <w:pStyle w:val="Puntoelenco"/>
        <w:jc w:val="both"/>
      </w:pPr>
      <w:r>
        <w:t>ab[B]</w:t>
      </w:r>
      <w:proofErr w:type="spellStart"/>
      <w:r>
        <w:t>ruzzo</w:t>
      </w:r>
      <w:proofErr w:type="spellEnd"/>
      <w:r>
        <w:t xml:space="preserve"> / Objects</w:t>
      </w:r>
    </w:p>
    <w:p w14:paraId="49122AEC" w14:textId="77777777" w:rsidR="00EB0ED4" w:rsidRDefault="00000000" w:rsidP="002712E6">
      <w:pPr>
        <w:pStyle w:val="Puntoelenco"/>
        <w:jc w:val="both"/>
      </w:pPr>
      <w:r>
        <w:t>ab[B]</w:t>
      </w:r>
      <w:proofErr w:type="spellStart"/>
      <w:r>
        <w:t>ruzzo</w:t>
      </w:r>
      <w:proofErr w:type="spellEnd"/>
      <w:r>
        <w:t xml:space="preserve"> / Editions</w:t>
      </w:r>
    </w:p>
    <w:p w14:paraId="590589E8" w14:textId="77777777" w:rsidR="00EB0ED4" w:rsidRDefault="00000000" w:rsidP="002712E6">
      <w:pPr>
        <w:pStyle w:val="Puntoelenco"/>
        <w:jc w:val="both"/>
      </w:pPr>
      <w:r>
        <w:t>ab[B]</w:t>
      </w:r>
      <w:proofErr w:type="spellStart"/>
      <w:r>
        <w:t>ruzzo</w:t>
      </w:r>
      <w:proofErr w:type="spellEnd"/>
      <w:r>
        <w:t xml:space="preserve"> / Hospitality</w:t>
      </w:r>
    </w:p>
    <w:p w14:paraId="448871E2" w14:textId="77777777" w:rsidR="00EB0ED4" w:rsidRDefault="00000000" w:rsidP="002712E6">
      <w:pPr>
        <w:pStyle w:val="Puntoelenco"/>
        <w:jc w:val="both"/>
      </w:pPr>
      <w:r>
        <w:t>ab[B]</w:t>
      </w:r>
      <w:proofErr w:type="spellStart"/>
      <w:r>
        <w:t>ruzzo</w:t>
      </w:r>
      <w:proofErr w:type="spellEnd"/>
      <w:r>
        <w:t xml:space="preserve"> / Spaces</w:t>
      </w:r>
    </w:p>
    <w:p w14:paraId="4185B475" w14:textId="77777777" w:rsidR="00EB0ED4" w:rsidRDefault="00000000" w:rsidP="002712E6">
      <w:pPr>
        <w:jc w:val="both"/>
      </w:pPr>
      <w:proofErr w:type="spellStart"/>
      <w:r>
        <w:t>L’impostazione</w:t>
      </w:r>
      <w:proofErr w:type="spellEnd"/>
      <w:r>
        <w:t xml:space="preserve"> di base è </w:t>
      </w:r>
      <w:proofErr w:type="spellStart"/>
      <w:r>
        <w:t>proteggere</w:t>
      </w:r>
      <w:proofErr w:type="spellEnd"/>
      <w:r>
        <w:t xml:space="preserve"> bene ab[B]</w:t>
      </w:r>
      <w:proofErr w:type="spellStart"/>
      <w:r>
        <w:t>ruzzo</w:t>
      </w:r>
      <w:proofErr w:type="spellEnd"/>
      <w:r>
        <w:t xml:space="preserve"> e </w:t>
      </w:r>
      <w:proofErr w:type="spellStart"/>
      <w:r>
        <w:t>utilizzare</w:t>
      </w:r>
      <w:proofErr w:type="spellEnd"/>
      <w:r>
        <w:t xml:space="preserve"> le </w:t>
      </w:r>
      <w:proofErr w:type="spellStart"/>
      <w:r>
        <w:t>denominazioni</w:t>
      </w:r>
      <w:proofErr w:type="spellEnd"/>
      <w:r>
        <w:t xml:space="preserve"> successive come </w:t>
      </w:r>
      <w:proofErr w:type="spellStart"/>
      <w:r>
        <w:t>architettura</w:t>
      </w:r>
      <w:proofErr w:type="spellEnd"/>
      <w:r>
        <w:t xml:space="preserve"> di </w:t>
      </w:r>
      <w:proofErr w:type="spellStart"/>
      <w:r>
        <w:t>collezione</w:t>
      </w:r>
      <w:proofErr w:type="spellEnd"/>
      <w:r>
        <w:t xml:space="preserve">, senza </w:t>
      </w:r>
      <w:proofErr w:type="spellStart"/>
      <w:r>
        <w:t>necessariamente</w:t>
      </w:r>
      <w:proofErr w:type="spellEnd"/>
      <w:r>
        <w:t xml:space="preserve"> </w:t>
      </w:r>
      <w:proofErr w:type="spellStart"/>
      <w:r>
        <w:t>registrare</w:t>
      </w:r>
      <w:proofErr w:type="spellEnd"/>
      <w:r>
        <w:t xml:space="preserve"> </w:t>
      </w:r>
      <w:proofErr w:type="spellStart"/>
      <w:r>
        <w:t>oggi</w:t>
      </w:r>
      <w:proofErr w:type="spellEnd"/>
      <w:r>
        <w:t xml:space="preserve"> </w:t>
      </w:r>
      <w:proofErr w:type="spellStart"/>
      <w:r>
        <w:t>ogni</w:t>
      </w:r>
      <w:proofErr w:type="spellEnd"/>
      <w:r>
        <w:t xml:space="preserve"> </w:t>
      </w:r>
      <w:proofErr w:type="spellStart"/>
      <w:r>
        <w:t>singola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come </w:t>
      </w:r>
      <w:proofErr w:type="spellStart"/>
      <w:r>
        <w:t>marchio</w:t>
      </w:r>
      <w:proofErr w:type="spellEnd"/>
      <w:r>
        <w:t xml:space="preserve"> </w:t>
      </w:r>
      <w:proofErr w:type="spellStart"/>
      <w:r>
        <w:t>autonomo</w:t>
      </w:r>
      <w:proofErr w:type="spellEnd"/>
      <w:r>
        <w:t>.</w:t>
      </w:r>
    </w:p>
    <w:p w14:paraId="4168BFAD" w14:textId="77777777" w:rsidR="00EB0ED4" w:rsidRDefault="00000000" w:rsidP="002712E6">
      <w:pPr>
        <w:pStyle w:val="Titolo1"/>
        <w:jc w:val="both"/>
      </w:pPr>
      <w:r>
        <w:t xml:space="preserve">8. Quadro per la </w:t>
      </w:r>
      <w:proofErr w:type="spellStart"/>
      <w:r>
        <w:t>scelta</w:t>
      </w:r>
      <w:proofErr w:type="spellEnd"/>
      <w:r>
        <w:t xml:space="preserve">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Classi</w:t>
      </w:r>
      <w:proofErr w:type="spellEnd"/>
      <w:r>
        <w:t xml:space="preserve"> di Nizza</w:t>
      </w:r>
    </w:p>
    <w:p w14:paraId="6A8E1B26" w14:textId="77777777" w:rsidR="00EB0ED4" w:rsidRDefault="00000000" w:rsidP="002712E6">
      <w:pPr>
        <w:jc w:val="both"/>
      </w:pPr>
      <w:r>
        <w:t xml:space="preserve">La </w:t>
      </w:r>
      <w:proofErr w:type="spellStart"/>
      <w:r>
        <w:t>tabella</w:t>
      </w:r>
      <w:proofErr w:type="spellEnd"/>
      <w:r>
        <w:t xml:space="preserve"> </w:t>
      </w:r>
      <w:proofErr w:type="spellStart"/>
      <w:r>
        <w:t>seguente</w:t>
      </w:r>
      <w:proofErr w:type="spellEnd"/>
      <w:r>
        <w:t xml:space="preserve"> traduce il business model in </w:t>
      </w:r>
      <w:proofErr w:type="spellStart"/>
      <w:r>
        <w:t>aree</w:t>
      </w:r>
      <w:proofErr w:type="spellEnd"/>
      <w:r>
        <w:t xml:space="preserve"> da </w:t>
      </w:r>
      <w:proofErr w:type="spellStart"/>
      <w:r>
        <w:t>sottoporre</w:t>
      </w:r>
      <w:proofErr w:type="spellEnd"/>
      <w:r>
        <w:t xml:space="preserve"> a Guglielmo per la </w:t>
      </w:r>
      <w:proofErr w:type="spellStart"/>
      <w:r>
        <w:t>scelta</w:t>
      </w:r>
      <w:proofErr w:type="spellEnd"/>
      <w:r>
        <w:t xml:space="preserve"> </w:t>
      </w:r>
      <w:proofErr w:type="spellStart"/>
      <w:r>
        <w:t>definitiva</w:t>
      </w:r>
      <w:proofErr w:type="spellEnd"/>
      <w:r>
        <w:t xml:space="preserve">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classi</w:t>
      </w:r>
      <w:proofErr w:type="spellEnd"/>
      <w:r>
        <w:t xml:space="preserve"> e, </w:t>
      </w:r>
      <w:proofErr w:type="spellStart"/>
      <w:r>
        <w:t>soprattutto</w:t>
      </w:r>
      <w:proofErr w:type="spellEnd"/>
      <w:r>
        <w:t xml:space="preserve">,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singole</w:t>
      </w:r>
      <w:proofErr w:type="spellEnd"/>
      <w:r>
        <w:t xml:space="preserve"> </w:t>
      </w:r>
      <w:proofErr w:type="spellStart"/>
      <w:r>
        <w:t>voci</w:t>
      </w:r>
      <w:proofErr w:type="spellEnd"/>
      <w:r>
        <w:t xml:space="preserve"> di </w:t>
      </w:r>
      <w:proofErr w:type="spellStart"/>
      <w:r>
        <w:t>prodotti</w:t>
      </w:r>
      <w:proofErr w:type="spellEnd"/>
      <w:r>
        <w:t xml:space="preserve"> e </w:t>
      </w:r>
      <w:proofErr w:type="spellStart"/>
      <w:r>
        <w:t>servizi</w:t>
      </w:r>
      <w:proofErr w:type="spellEnd"/>
      <w:r>
        <w:t xml:space="preserve"> da </w:t>
      </w:r>
      <w:proofErr w:type="spellStart"/>
      <w:r>
        <w:t>rivendicare</w:t>
      </w:r>
      <w:proofErr w:type="spellEnd"/>
      <w:r>
        <w:t>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432"/>
        <w:gridCol w:w="2434"/>
        <w:gridCol w:w="2436"/>
        <w:gridCol w:w="2434"/>
      </w:tblGrid>
      <w:tr w:rsidR="00EB0ED4" w14:paraId="11BCD8D6" w14:textId="77777777">
        <w:trPr>
          <w:cantSplit/>
          <w:tblHeader/>
          <w:jc w:val="center"/>
        </w:trPr>
        <w:tc>
          <w:tcPr>
            <w:tcW w:w="2436" w:type="dxa"/>
            <w:vAlign w:val="center"/>
          </w:tcPr>
          <w:p w14:paraId="68B46FB2" w14:textId="77777777" w:rsidR="00EB0ED4" w:rsidRDefault="00000000">
            <w:proofErr w:type="spellStart"/>
            <w:r>
              <w:rPr>
                <w:b/>
              </w:rPr>
              <w:t>Classe</w:t>
            </w:r>
            <w:proofErr w:type="spellEnd"/>
          </w:p>
        </w:tc>
        <w:tc>
          <w:tcPr>
            <w:tcW w:w="2436" w:type="dxa"/>
            <w:vAlign w:val="center"/>
          </w:tcPr>
          <w:p w14:paraId="6D2DF945" w14:textId="77777777" w:rsidR="00EB0ED4" w:rsidRDefault="00000000">
            <w:r>
              <w:rPr>
                <w:b/>
              </w:rPr>
              <w:t>Area</w:t>
            </w:r>
          </w:p>
        </w:tc>
        <w:tc>
          <w:tcPr>
            <w:tcW w:w="2436" w:type="dxa"/>
            <w:vAlign w:val="center"/>
          </w:tcPr>
          <w:p w14:paraId="17C0C4B4" w14:textId="77777777" w:rsidR="00EB0ED4" w:rsidRDefault="00000000">
            <w:proofErr w:type="spellStart"/>
            <w:r>
              <w:rPr>
                <w:b/>
              </w:rPr>
              <w:t>Collegamento</w:t>
            </w:r>
            <w:proofErr w:type="spellEnd"/>
            <w:r>
              <w:rPr>
                <w:b/>
              </w:rPr>
              <w:t xml:space="preserve"> con ab[B]</w:t>
            </w:r>
            <w:proofErr w:type="spellStart"/>
            <w:r>
              <w:rPr>
                <w:b/>
              </w:rPr>
              <w:t>ruzzo</w:t>
            </w:r>
            <w:proofErr w:type="spellEnd"/>
          </w:p>
        </w:tc>
        <w:tc>
          <w:tcPr>
            <w:tcW w:w="2436" w:type="dxa"/>
            <w:vAlign w:val="center"/>
          </w:tcPr>
          <w:p w14:paraId="5946F1F3" w14:textId="77777777" w:rsidR="00EB0ED4" w:rsidRDefault="00000000">
            <w:proofErr w:type="spellStart"/>
            <w:r>
              <w:rPr>
                <w:b/>
              </w:rPr>
              <w:t>Indicazione</w:t>
            </w:r>
            <w:proofErr w:type="spellEnd"/>
          </w:p>
        </w:tc>
      </w:tr>
      <w:tr w:rsidR="00EB0ED4" w14:paraId="54448124" w14:textId="77777777">
        <w:trPr>
          <w:cantSplit/>
          <w:jc w:val="center"/>
        </w:trPr>
        <w:tc>
          <w:tcPr>
            <w:tcW w:w="2436" w:type="dxa"/>
            <w:vAlign w:val="center"/>
          </w:tcPr>
          <w:p w14:paraId="14D75041" w14:textId="77777777" w:rsidR="00EB0ED4" w:rsidRDefault="00000000">
            <w:r>
              <w:t>24</w:t>
            </w:r>
          </w:p>
        </w:tc>
        <w:tc>
          <w:tcPr>
            <w:tcW w:w="2436" w:type="dxa"/>
            <w:vAlign w:val="center"/>
          </w:tcPr>
          <w:p w14:paraId="232E7E2B" w14:textId="77777777" w:rsidR="00EB0ED4" w:rsidRDefault="00000000">
            <w:proofErr w:type="spellStart"/>
            <w:r>
              <w:t>Tessili</w:t>
            </w:r>
            <w:proofErr w:type="spellEnd"/>
            <w:r>
              <w:t xml:space="preserve"> e </w:t>
            </w:r>
            <w:proofErr w:type="spellStart"/>
            <w:r>
              <w:t>biancheria</w:t>
            </w:r>
            <w:proofErr w:type="spellEnd"/>
            <w:r>
              <w:t xml:space="preserve"> per la casa</w:t>
            </w:r>
          </w:p>
        </w:tc>
        <w:tc>
          <w:tcPr>
            <w:tcW w:w="2436" w:type="dxa"/>
            <w:vAlign w:val="center"/>
          </w:tcPr>
          <w:p w14:paraId="49AB0612" w14:textId="77777777" w:rsidR="00EB0ED4" w:rsidRDefault="00000000">
            <w:proofErr w:type="spellStart"/>
            <w:r>
              <w:t>Coperte</w:t>
            </w:r>
            <w:proofErr w:type="spellEnd"/>
            <w:r>
              <w:t xml:space="preserve">, plaid, </w:t>
            </w:r>
            <w:proofErr w:type="spellStart"/>
            <w:r>
              <w:t>tessili</w:t>
            </w:r>
            <w:proofErr w:type="spellEnd"/>
            <w:r>
              <w:t xml:space="preserve">, </w:t>
            </w:r>
            <w:proofErr w:type="spellStart"/>
            <w:r>
              <w:t>biancheria</w:t>
            </w:r>
            <w:proofErr w:type="spellEnd"/>
            <w:r>
              <w:t xml:space="preserve"> casa e </w:t>
            </w:r>
            <w:proofErr w:type="spellStart"/>
            <w:r>
              <w:t>prodotti</w:t>
            </w:r>
            <w:proofErr w:type="spellEnd"/>
            <w:r>
              <w:t xml:space="preserve"> </w:t>
            </w:r>
            <w:proofErr w:type="spellStart"/>
            <w:r>
              <w:t>tessili</w:t>
            </w:r>
            <w:proofErr w:type="spellEnd"/>
            <w:r>
              <w:t xml:space="preserve"> </w:t>
            </w:r>
            <w:proofErr w:type="spellStart"/>
            <w:r>
              <w:t>pertinenti</w:t>
            </w:r>
            <w:proofErr w:type="spellEnd"/>
            <w:r>
              <w:t>.</w:t>
            </w:r>
          </w:p>
        </w:tc>
        <w:tc>
          <w:tcPr>
            <w:tcW w:w="2436" w:type="dxa"/>
            <w:vAlign w:val="center"/>
          </w:tcPr>
          <w:p w14:paraId="4114C132" w14:textId="77777777" w:rsidR="00EB0ED4" w:rsidRDefault="00000000">
            <w:r>
              <w:t>ESSENZIALE</w:t>
            </w:r>
          </w:p>
        </w:tc>
      </w:tr>
      <w:tr w:rsidR="00EB0ED4" w14:paraId="3F0D59C6" w14:textId="77777777">
        <w:trPr>
          <w:cantSplit/>
          <w:jc w:val="center"/>
        </w:trPr>
        <w:tc>
          <w:tcPr>
            <w:tcW w:w="2436" w:type="dxa"/>
            <w:vAlign w:val="center"/>
          </w:tcPr>
          <w:p w14:paraId="631B2415" w14:textId="77777777" w:rsidR="00EB0ED4" w:rsidRDefault="00000000">
            <w:r>
              <w:lastRenderedPageBreak/>
              <w:t>35</w:t>
            </w:r>
          </w:p>
        </w:tc>
        <w:tc>
          <w:tcPr>
            <w:tcW w:w="2436" w:type="dxa"/>
            <w:vAlign w:val="center"/>
          </w:tcPr>
          <w:p w14:paraId="234429F3" w14:textId="77777777" w:rsidR="00EB0ED4" w:rsidRDefault="00000000">
            <w:proofErr w:type="spellStart"/>
            <w:r>
              <w:t>Servizi</w:t>
            </w:r>
            <w:proofErr w:type="spellEnd"/>
            <w:r>
              <w:t xml:space="preserve"> </w:t>
            </w:r>
            <w:proofErr w:type="spellStart"/>
            <w:r>
              <w:t>commerciali</w:t>
            </w:r>
            <w:proofErr w:type="spellEnd"/>
            <w:r>
              <w:t xml:space="preserve"> / retail / e-commerce</w:t>
            </w:r>
          </w:p>
        </w:tc>
        <w:tc>
          <w:tcPr>
            <w:tcW w:w="2436" w:type="dxa"/>
            <w:vAlign w:val="center"/>
          </w:tcPr>
          <w:p w14:paraId="090A0D79" w14:textId="77777777" w:rsidR="00EB0ED4" w:rsidRDefault="00000000">
            <w:proofErr w:type="spellStart"/>
            <w:r>
              <w:t>Vendita</w:t>
            </w:r>
            <w:proofErr w:type="spellEnd"/>
            <w:r>
              <w:t xml:space="preserve"> al </w:t>
            </w:r>
            <w:proofErr w:type="spellStart"/>
            <w:r>
              <w:t>dettaglio</w:t>
            </w:r>
            <w:proofErr w:type="spellEnd"/>
            <w:r>
              <w:t xml:space="preserve"> e online, </w:t>
            </w:r>
            <w:proofErr w:type="spellStart"/>
            <w:r>
              <w:t>attività</w:t>
            </w:r>
            <w:proofErr w:type="spellEnd"/>
            <w:r>
              <w:t xml:space="preserve"> </w:t>
            </w:r>
            <w:proofErr w:type="spellStart"/>
            <w:r>
              <w:t>commerciali</w:t>
            </w:r>
            <w:proofErr w:type="spellEnd"/>
            <w:r>
              <w:t xml:space="preserve"> e </w:t>
            </w:r>
            <w:proofErr w:type="spellStart"/>
            <w:r>
              <w:t>promozionali</w:t>
            </w:r>
            <w:proofErr w:type="spellEnd"/>
            <w:r>
              <w:t xml:space="preserve"> </w:t>
            </w:r>
            <w:proofErr w:type="spellStart"/>
            <w:r>
              <w:t>collegate</w:t>
            </w:r>
            <w:proofErr w:type="spellEnd"/>
            <w:r>
              <w:t xml:space="preserve"> ai </w:t>
            </w:r>
            <w:proofErr w:type="spellStart"/>
            <w:r>
              <w:t>prodotti</w:t>
            </w:r>
            <w:proofErr w:type="spellEnd"/>
            <w:r>
              <w:t>.</w:t>
            </w:r>
          </w:p>
        </w:tc>
        <w:tc>
          <w:tcPr>
            <w:tcW w:w="2436" w:type="dxa"/>
            <w:vAlign w:val="center"/>
          </w:tcPr>
          <w:p w14:paraId="61B3854A" w14:textId="77777777" w:rsidR="00EB0ED4" w:rsidRDefault="00000000">
            <w:r>
              <w:t>ESSENZIALE</w:t>
            </w:r>
          </w:p>
        </w:tc>
      </w:tr>
      <w:tr w:rsidR="00EB0ED4" w14:paraId="426A6206" w14:textId="77777777">
        <w:trPr>
          <w:cantSplit/>
          <w:jc w:val="center"/>
        </w:trPr>
        <w:tc>
          <w:tcPr>
            <w:tcW w:w="2436" w:type="dxa"/>
            <w:vAlign w:val="center"/>
          </w:tcPr>
          <w:p w14:paraId="7E39DE5D" w14:textId="77777777" w:rsidR="00EB0ED4" w:rsidRDefault="00000000">
            <w:r>
              <w:t>25</w:t>
            </w:r>
          </w:p>
        </w:tc>
        <w:tc>
          <w:tcPr>
            <w:tcW w:w="2436" w:type="dxa"/>
            <w:vAlign w:val="center"/>
          </w:tcPr>
          <w:p w14:paraId="0D148309" w14:textId="77777777" w:rsidR="00EB0ED4" w:rsidRDefault="00000000">
            <w:proofErr w:type="spellStart"/>
            <w:r>
              <w:t>Abbigliamento</w:t>
            </w:r>
            <w:proofErr w:type="spellEnd"/>
            <w:r>
              <w:t xml:space="preserve"> e </w:t>
            </w:r>
            <w:proofErr w:type="spellStart"/>
            <w:r>
              <w:t>accessori</w:t>
            </w:r>
            <w:proofErr w:type="spellEnd"/>
            <w:r>
              <w:t xml:space="preserve"> </w:t>
            </w:r>
            <w:proofErr w:type="spellStart"/>
            <w:r>
              <w:t>indossabili</w:t>
            </w:r>
            <w:proofErr w:type="spellEnd"/>
          </w:p>
        </w:tc>
        <w:tc>
          <w:tcPr>
            <w:tcW w:w="2436" w:type="dxa"/>
            <w:vAlign w:val="center"/>
          </w:tcPr>
          <w:p w14:paraId="66F39D73" w14:textId="77777777" w:rsidR="00EB0ED4" w:rsidRDefault="00000000">
            <w:proofErr w:type="spellStart"/>
            <w:r>
              <w:t>Sciarpe</w:t>
            </w:r>
            <w:proofErr w:type="spellEnd"/>
            <w:r>
              <w:t xml:space="preserve">, foulard, </w:t>
            </w:r>
            <w:proofErr w:type="spellStart"/>
            <w:r>
              <w:t>cappelli</w:t>
            </w:r>
            <w:proofErr w:type="spellEnd"/>
            <w:r>
              <w:t xml:space="preserve"> e </w:t>
            </w:r>
            <w:proofErr w:type="spellStart"/>
            <w:r>
              <w:t>altri</w:t>
            </w:r>
            <w:proofErr w:type="spellEnd"/>
            <w:r>
              <w:t xml:space="preserve"> </w:t>
            </w:r>
            <w:proofErr w:type="spellStart"/>
            <w:r>
              <w:t>articoli</w:t>
            </w:r>
            <w:proofErr w:type="spellEnd"/>
            <w:r>
              <w:t xml:space="preserve"> </w:t>
            </w:r>
            <w:proofErr w:type="spellStart"/>
            <w:r>
              <w:t>pertinenti</w:t>
            </w:r>
            <w:proofErr w:type="spellEnd"/>
            <w:r>
              <w:t>.</w:t>
            </w:r>
          </w:p>
        </w:tc>
        <w:tc>
          <w:tcPr>
            <w:tcW w:w="2436" w:type="dxa"/>
            <w:vAlign w:val="center"/>
          </w:tcPr>
          <w:p w14:paraId="2AEC32EC" w14:textId="77777777" w:rsidR="00EB0ED4" w:rsidRDefault="00000000">
            <w:r>
              <w:t>IMPORTANTE</w:t>
            </w:r>
          </w:p>
        </w:tc>
      </w:tr>
      <w:tr w:rsidR="00EB0ED4" w14:paraId="50CFCF88" w14:textId="77777777">
        <w:trPr>
          <w:cantSplit/>
          <w:jc w:val="center"/>
        </w:trPr>
        <w:tc>
          <w:tcPr>
            <w:tcW w:w="2436" w:type="dxa"/>
            <w:vAlign w:val="center"/>
          </w:tcPr>
          <w:p w14:paraId="063F554D" w14:textId="77777777" w:rsidR="00EB0ED4" w:rsidRDefault="00000000">
            <w:r>
              <w:t>21</w:t>
            </w:r>
          </w:p>
        </w:tc>
        <w:tc>
          <w:tcPr>
            <w:tcW w:w="2436" w:type="dxa"/>
            <w:vAlign w:val="center"/>
          </w:tcPr>
          <w:p w14:paraId="46B82BA3" w14:textId="77777777" w:rsidR="00EB0ED4" w:rsidRDefault="00000000">
            <w:proofErr w:type="spellStart"/>
            <w:r>
              <w:t>Oggetti</w:t>
            </w:r>
            <w:proofErr w:type="spellEnd"/>
            <w:r>
              <w:t xml:space="preserve"> per casa e tavola</w:t>
            </w:r>
          </w:p>
        </w:tc>
        <w:tc>
          <w:tcPr>
            <w:tcW w:w="2436" w:type="dxa"/>
            <w:vAlign w:val="center"/>
          </w:tcPr>
          <w:p w14:paraId="226EDCB1" w14:textId="77777777" w:rsidR="00EB0ED4" w:rsidRDefault="00000000">
            <w:proofErr w:type="spellStart"/>
            <w:r>
              <w:t>Ceramiche</w:t>
            </w:r>
            <w:proofErr w:type="spellEnd"/>
            <w:r>
              <w:t xml:space="preserve">, </w:t>
            </w:r>
            <w:proofErr w:type="spellStart"/>
            <w:r>
              <w:t>stoviglie</w:t>
            </w:r>
            <w:proofErr w:type="spellEnd"/>
            <w:r>
              <w:t xml:space="preserve"> e </w:t>
            </w:r>
            <w:proofErr w:type="spellStart"/>
            <w:r>
              <w:t>oggetti</w:t>
            </w:r>
            <w:proofErr w:type="spellEnd"/>
            <w:r>
              <w:t xml:space="preserve"> </w:t>
            </w:r>
            <w:proofErr w:type="spellStart"/>
            <w:r>
              <w:t>pertinenti</w:t>
            </w:r>
            <w:proofErr w:type="spellEnd"/>
            <w:r>
              <w:t xml:space="preserve"> per casa/cucina.</w:t>
            </w:r>
          </w:p>
        </w:tc>
        <w:tc>
          <w:tcPr>
            <w:tcW w:w="2436" w:type="dxa"/>
            <w:vAlign w:val="center"/>
          </w:tcPr>
          <w:p w14:paraId="121528ED" w14:textId="77777777" w:rsidR="00EB0ED4" w:rsidRDefault="00000000">
            <w:r>
              <w:t>IMPORTANTE / ESPANSIONE</w:t>
            </w:r>
          </w:p>
        </w:tc>
      </w:tr>
      <w:tr w:rsidR="00EB0ED4" w14:paraId="045FEF2C" w14:textId="77777777">
        <w:trPr>
          <w:cantSplit/>
          <w:jc w:val="center"/>
        </w:trPr>
        <w:tc>
          <w:tcPr>
            <w:tcW w:w="2436" w:type="dxa"/>
            <w:vAlign w:val="center"/>
          </w:tcPr>
          <w:p w14:paraId="4F598087" w14:textId="77777777" w:rsidR="00EB0ED4" w:rsidRDefault="00000000">
            <w:r>
              <w:t>20</w:t>
            </w:r>
          </w:p>
        </w:tc>
        <w:tc>
          <w:tcPr>
            <w:tcW w:w="2436" w:type="dxa"/>
            <w:vAlign w:val="center"/>
          </w:tcPr>
          <w:p w14:paraId="37A49901" w14:textId="77777777" w:rsidR="00EB0ED4" w:rsidRDefault="00000000">
            <w:proofErr w:type="spellStart"/>
            <w:r>
              <w:t>Mobili</w:t>
            </w:r>
            <w:proofErr w:type="spellEnd"/>
            <w:r>
              <w:t xml:space="preserve"> e </w:t>
            </w:r>
            <w:proofErr w:type="spellStart"/>
            <w:r>
              <w:t>complementi</w:t>
            </w:r>
            <w:proofErr w:type="spellEnd"/>
            <w:r>
              <w:t xml:space="preserve"> </w:t>
            </w:r>
            <w:proofErr w:type="spellStart"/>
            <w:r>
              <w:t>d’arredo</w:t>
            </w:r>
            <w:proofErr w:type="spellEnd"/>
          </w:p>
        </w:tc>
        <w:tc>
          <w:tcPr>
            <w:tcW w:w="2436" w:type="dxa"/>
            <w:vAlign w:val="center"/>
          </w:tcPr>
          <w:p w14:paraId="408E8CA9" w14:textId="77777777" w:rsidR="00EB0ED4" w:rsidRDefault="00000000">
            <w:proofErr w:type="spellStart"/>
            <w:r>
              <w:t>Eventuali</w:t>
            </w:r>
            <w:proofErr w:type="spellEnd"/>
            <w:r>
              <w:t xml:space="preserve"> </w:t>
            </w:r>
            <w:proofErr w:type="spellStart"/>
            <w:r>
              <w:t>complementi</w:t>
            </w:r>
            <w:proofErr w:type="spellEnd"/>
            <w:r>
              <w:t xml:space="preserve"> e </w:t>
            </w:r>
            <w:proofErr w:type="spellStart"/>
            <w:r>
              <w:t>arredi</w:t>
            </w:r>
            <w:proofErr w:type="spellEnd"/>
            <w:r>
              <w:t xml:space="preserve"> </w:t>
            </w:r>
            <w:proofErr w:type="spellStart"/>
            <w:r>
              <w:t>sviluppati</w:t>
            </w:r>
            <w:proofErr w:type="spellEnd"/>
            <w:r>
              <w:t xml:space="preserve"> dal brand.</w:t>
            </w:r>
          </w:p>
        </w:tc>
        <w:tc>
          <w:tcPr>
            <w:tcW w:w="2436" w:type="dxa"/>
            <w:vAlign w:val="center"/>
          </w:tcPr>
          <w:p w14:paraId="37B70C4E" w14:textId="77777777" w:rsidR="00EB0ED4" w:rsidRDefault="00000000">
            <w:r>
              <w:t>DA VALUTARE</w:t>
            </w:r>
          </w:p>
        </w:tc>
      </w:tr>
      <w:tr w:rsidR="00EB0ED4" w14:paraId="14F8DF55" w14:textId="77777777">
        <w:trPr>
          <w:cantSplit/>
          <w:jc w:val="center"/>
        </w:trPr>
        <w:tc>
          <w:tcPr>
            <w:tcW w:w="2436" w:type="dxa"/>
            <w:vAlign w:val="center"/>
          </w:tcPr>
          <w:p w14:paraId="6F670E7F" w14:textId="77777777" w:rsidR="00EB0ED4" w:rsidRDefault="00000000">
            <w:r>
              <w:t>41</w:t>
            </w:r>
          </w:p>
        </w:tc>
        <w:tc>
          <w:tcPr>
            <w:tcW w:w="2436" w:type="dxa"/>
            <w:vAlign w:val="center"/>
          </w:tcPr>
          <w:p w14:paraId="5FA42215" w14:textId="77777777" w:rsidR="00EB0ED4" w:rsidRDefault="00000000">
            <w:proofErr w:type="spellStart"/>
            <w:r>
              <w:t>Attività</w:t>
            </w:r>
            <w:proofErr w:type="spellEnd"/>
            <w:r>
              <w:t xml:space="preserve"> </w:t>
            </w:r>
            <w:proofErr w:type="spellStart"/>
            <w:r>
              <w:t>culturali</w:t>
            </w:r>
            <w:proofErr w:type="spellEnd"/>
            <w:r>
              <w:t xml:space="preserve"> / </w:t>
            </w:r>
            <w:proofErr w:type="spellStart"/>
            <w:r>
              <w:t>eventi</w:t>
            </w:r>
            <w:proofErr w:type="spellEnd"/>
          </w:p>
        </w:tc>
        <w:tc>
          <w:tcPr>
            <w:tcW w:w="2436" w:type="dxa"/>
            <w:vAlign w:val="center"/>
          </w:tcPr>
          <w:p w14:paraId="36BC7AE3" w14:textId="77777777" w:rsidR="00EB0ED4" w:rsidRDefault="00000000">
            <w:proofErr w:type="spellStart"/>
            <w:r>
              <w:t>Mostre</w:t>
            </w:r>
            <w:proofErr w:type="spellEnd"/>
            <w:r>
              <w:t xml:space="preserve">, </w:t>
            </w:r>
            <w:proofErr w:type="spellStart"/>
            <w:r>
              <w:t>eventi</w:t>
            </w:r>
            <w:proofErr w:type="spellEnd"/>
            <w:r>
              <w:t xml:space="preserve"> ed </w:t>
            </w:r>
            <w:proofErr w:type="spellStart"/>
            <w:r>
              <w:t>esperienze</w:t>
            </w:r>
            <w:proofErr w:type="spellEnd"/>
            <w:r>
              <w:t xml:space="preserve"> </w:t>
            </w:r>
            <w:proofErr w:type="spellStart"/>
            <w:r>
              <w:t>qualora</w:t>
            </w:r>
            <w:proofErr w:type="spellEnd"/>
            <w:r>
              <w:t xml:space="preserve"> </w:t>
            </w:r>
            <w:proofErr w:type="spellStart"/>
            <w:r>
              <w:t>diventino</w:t>
            </w:r>
            <w:proofErr w:type="spellEnd"/>
            <w:r>
              <w:t xml:space="preserve"> </w:t>
            </w:r>
            <w:proofErr w:type="spellStart"/>
            <w:r>
              <w:t>servizi</w:t>
            </w:r>
            <w:proofErr w:type="spellEnd"/>
            <w:r>
              <w:t xml:space="preserve"> </w:t>
            </w:r>
            <w:proofErr w:type="spellStart"/>
            <w:r>
              <w:t>autonomamente</w:t>
            </w:r>
            <w:proofErr w:type="spellEnd"/>
            <w:r>
              <w:t xml:space="preserve"> </w:t>
            </w:r>
            <w:proofErr w:type="spellStart"/>
            <w:r>
              <w:t>commercializzati</w:t>
            </w:r>
            <w:proofErr w:type="spellEnd"/>
            <w:r>
              <w:t>.</w:t>
            </w:r>
          </w:p>
        </w:tc>
        <w:tc>
          <w:tcPr>
            <w:tcW w:w="2436" w:type="dxa"/>
            <w:vAlign w:val="center"/>
          </w:tcPr>
          <w:p w14:paraId="77C32895" w14:textId="77777777" w:rsidR="00EB0ED4" w:rsidRDefault="00000000">
            <w:r>
              <w:t>DA VALUTARE</w:t>
            </w:r>
          </w:p>
        </w:tc>
      </w:tr>
      <w:tr w:rsidR="00EB0ED4" w14:paraId="36EFA753" w14:textId="77777777">
        <w:trPr>
          <w:cantSplit/>
          <w:jc w:val="center"/>
        </w:trPr>
        <w:tc>
          <w:tcPr>
            <w:tcW w:w="2436" w:type="dxa"/>
            <w:vAlign w:val="center"/>
          </w:tcPr>
          <w:p w14:paraId="2A9C7574" w14:textId="77777777" w:rsidR="00EB0ED4" w:rsidRDefault="00000000">
            <w:r>
              <w:t>42</w:t>
            </w:r>
          </w:p>
        </w:tc>
        <w:tc>
          <w:tcPr>
            <w:tcW w:w="2436" w:type="dxa"/>
            <w:vAlign w:val="center"/>
          </w:tcPr>
          <w:p w14:paraId="4F52B81C" w14:textId="77777777" w:rsidR="00EB0ED4" w:rsidRDefault="00000000">
            <w:r>
              <w:t xml:space="preserve">Design e </w:t>
            </w:r>
            <w:proofErr w:type="spellStart"/>
            <w:r>
              <w:t>progettazione</w:t>
            </w:r>
            <w:proofErr w:type="spellEnd"/>
          </w:p>
        </w:tc>
        <w:tc>
          <w:tcPr>
            <w:tcW w:w="2436" w:type="dxa"/>
            <w:vAlign w:val="center"/>
          </w:tcPr>
          <w:p w14:paraId="336DE343" w14:textId="77777777" w:rsidR="00EB0ED4" w:rsidRDefault="00000000">
            <w:r>
              <w:t>Design/</w:t>
            </w:r>
            <w:proofErr w:type="spellStart"/>
            <w:r>
              <w:t>progettazione</w:t>
            </w:r>
            <w:proofErr w:type="spellEnd"/>
            <w:r>
              <w:t xml:space="preserve"> </w:t>
            </w:r>
            <w:proofErr w:type="spellStart"/>
            <w:r>
              <w:t>qualora</w:t>
            </w:r>
            <w:proofErr w:type="spellEnd"/>
            <w:r>
              <w:t xml:space="preserve"> </w:t>
            </w:r>
            <w:proofErr w:type="spellStart"/>
            <w:r>
              <w:t>offerti</w:t>
            </w:r>
            <w:proofErr w:type="spellEnd"/>
            <w:r>
              <w:t xml:space="preserve"> come </w:t>
            </w:r>
            <w:proofErr w:type="spellStart"/>
            <w:r>
              <w:t>servizi</w:t>
            </w:r>
            <w:proofErr w:type="spellEnd"/>
            <w:r>
              <w:t xml:space="preserve"> a </w:t>
            </w:r>
            <w:proofErr w:type="spellStart"/>
            <w:r>
              <w:t>terzi</w:t>
            </w:r>
            <w:proofErr w:type="spellEnd"/>
            <w:r>
              <w:t>.</w:t>
            </w:r>
          </w:p>
        </w:tc>
        <w:tc>
          <w:tcPr>
            <w:tcW w:w="2436" w:type="dxa"/>
            <w:vAlign w:val="center"/>
          </w:tcPr>
          <w:p w14:paraId="19B45A0F" w14:textId="77777777" w:rsidR="00EB0ED4" w:rsidRDefault="00000000">
            <w:r>
              <w:t>DA VALUTARE</w:t>
            </w:r>
          </w:p>
        </w:tc>
      </w:tr>
      <w:tr w:rsidR="00EB0ED4" w14:paraId="09340D6D" w14:textId="77777777">
        <w:trPr>
          <w:cantSplit/>
          <w:jc w:val="center"/>
        </w:trPr>
        <w:tc>
          <w:tcPr>
            <w:tcW w:w="2436" w:type="dxa"/>
            <w:vAlign w:val="center"/>
          </w:tcPr>
          <w:p w14:paraId="22F2E5A2" w14:textId="77777777" w:rsidR="00EB0ED4" w:rsidRDefault="00000000">
            <w:r>
              <w:t>43</w:t>
            </w:r>
          </w:p>
        </w:tc>
        <w:tc>
          <w:tcPr>
            <w:tcW w:w="2436" w:type="dxa"/>
            <w:vAlign w:val="center"/>
          </w:tcPr>
          <w:p w14:paraId="5B604075" w14:textId="77777777" w:rsidR="00EB0ED4" w:rsidRDefault="00000000">
            <w:proofErr w:type="spellStart"/>
            <w:r>
              <w:t>Ospitalità</w:t>
            </w:r>
            <w:proofErr w:type="spellEnd"/>
            <w:r>
              <w:t xml:space="preserve"> / </w:t>
            </w:r>
            <w:proofErr w:type="spellStart"/>
            <w:r>
              <w:t>ristorazione</w:t>
            </w:r>
            <w:proofErr w:type="spellEnd"/>
          </w:p>
        </w:tc>
        <w:tc>
          <w:tcPr>
            <w:tcW w:w="2436" w:type="dxa"/>
            <w:vAlign w:val="center"/>
          </w:tcPr>
          <w:p w14:paraId="1695A2B8" w14:textId="77777777" w:rsidR="00EB0ED4" w:rsidRDefault="00000000">
            <w:r>
              <w:t xml:space="preserve">Non necessaria per la sola </w:t>
            </w:r>
            <w:proofErr w:type="spellStart"/>
            <w:r>
              <w:t>vendita</w:t>
            </w:r>
            <w:proofErr w:type="spellEnd"/>
            <w:r>
              <w:t xml:space="preserve"> di </w:t>
            </w:r>
            <w:proofErr w:type="spellStart"/>
            <w:r>
              <w:t>prodotti</w:t>
            </w:r>
            <w:proofErr w:type="spellEnd"/>
            <w:r>
              <w:t xml:space="preserve"> </w:t>
            </w:r>
            <w:proofErr w:type="spellStart"/>
            <w:r>
              <w:t>agli</w:t>
            </w:r>
            <w:proofErr w:type="spellEnd"/>
            <w:r>
              <w:t xml:space="preserve"> </w:t>
            </w:r>
            <w:proofErr w:type="spellStart"/>
            <w:r>
              <w:t>operatori</w:t>
            </w:r>
            <w:proofErr w:type="spellEnd"/>
            <w:r>
              <w:t xml:space="preserve"> hospitality; </w:t>
            </w:r>
            <w:proofErr w:type="spellStart"/>
            <w:r>
              <w:t>rilevante</w:t>
            </w:r>
            <w:proofErr w:type="spellEnd"/>
            <w:r>
              <w:t xml:space="preserve"> solo se il brand </w:t>
            </w:r>
            <w:proofErr w:type="spellStart"/>
            <w:r>
              <w:t>offrirà</w:t>
            </w:r>
            <w:proofErr w:type="spellEnd"/>
            <w:r>
              <w:t xml:space="preserve"> </w:t>
            </w:r>
            <w:proofErr w:type="spellStart"/>
            <w:r>
              <w:t>direttamente</w:t>
            </w:r>
            <w:proofErr w:type="spellEnd"/>
            <w:r>
              <w:t xml:space="preserve"> </w:t>
            </w:r>
            <w:proofErr w:type="spellStart"/>
            <w:r>
              <w:t>servizi</w:t>
            </w:r>
            <w:proofErr w:type="spellEnd"/>
            <w:r>
              <w:t xml:space="preserve"> di </w:t>
            </w:r>
            <w:proofErr w:type="spellStart"/>
            <w:r>
              <w:t>ospitalità</w:t>
            </w:r>
            <w:proofErr w:type="spellEnd"/>
            <w:r>
              <w:t>/</w:t>
            </w:r>
            <w:proofErr w:type="spellStart"/>
            <w:r>
              <w:t>ristorazione</w:t>
            </w:r>
            <w:proofErr w:type="spellEnd"/>
            <w:r>
              <w:t>.</w:t>
            </w:r>
          </w:p>
        </w:tc>
        <w:tc>
          <w:tcPr>
            <w:tcW w:w="2436" w:type="dxa"/>
            <w:vAlign w:val="center"/>
          </w:tcPr>
          <w:p w14:paraId="05903AFF" w14:textId="77777777" w:rsidR="00EB0ED4" w:rsidRDefault="00000000">
            <w:r>
              <w:t>NON PRIORITARIA</w:t>
            </w:r>
          </w:p>
        </w:tc>
      </w:tr>
    </w:tbl>
    <w:p w14:paraId="2CF3B856" w14:textId="4A53DD62" w:rsidR="00EB0ED4" w:rsidRDefault="00EB0ED4">
      <w:pPr>
        <w:pStyle w:val="Titolo1"/>
      </w:pPr>
    </w:p>
    <w:p w14:paraId="1CF37564" w14:textId="77777777" w:rsidR="00EB0ED4" w:rsidRDefault="00000000" w:rsidP="002712E6">
      <w:pPr>
        <w:jc w:val="both"/>
      </w:pPr>
      <w:proofErr w:type="spellStart"/>
      <w:r>
        <w:rPr>
          <w:b/>
        </w:rPr>
        <w:t>Nucleo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minimo</w:t>
      </w:r>
      <w:proofErr w:type="spellEnd"/>
      <w:r>
        <w:rPr>
          <w:b/>
        </w:rPr>
        <w:t xml:space="preserve"> da </w:t>
      </w:r>
      <w:proofErr w:type="spellStart"/>
      <w:r>
        <w:rPr>
          <w:b/>
        </w:rPr>
        <w:t>esaminare</w:t>
      </w:r>
      <w:proofErr w:type="spellEnd"/>
      <w:r>
        <w:rPr>
          <w:b/>
        </w:rPr>
        <w:t xml:space="preserve">: </w:t>
      </w:r>
      <w:proofErr w:type="spellStart"/>
      <w:r>
        <w:t>Classi</w:t>
      </w:r>
      <w:proofErr w:type="spellEnd"/>
      <w:r>
        <w:t xml:space="preserve"> 24 + 35.</w:t>
      </w:r>
    </w:p>
    <w:p w14:paraId="42EB2F01" w14:textId="77777777" w:rsidR="00EB0ED4" w:rsidRDefault="00000000" w:rsidP="002712E6">
      <w:pPr>
        <w:jc w:val="both"/>
      </w:pPr>
      <w:proofErr w:type="spellStart"/>
      <w:r>
        <w:rPr>
          <w:b/>
        </w:rPr>
        <w:t>Perimetro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iniziale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più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ampio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coerente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business </w:t>
      </w:r>
      <w:proofErr w:type="spellStart"/>
      <w:r>
        <w:rPr>
          <w:b/>
        </w:rPr>
        <w:t>confermati</w:t>
      </w:r>
      <w:proofErr w:type="spellEnd"/>
      <w:r>
        <w:rPr>
          <w:b/>
        </w:rPr>
        <w:t xml:space="preserve"> da Vittoria: </w:t>
      </w:r>
      <w:r>
        <w:t>24 + 35 + 25 + 21.</w:t>
      </w:r>
    </w:p>
    <w:p w14:paraId="5377239C" w14:textId="77777777" w:rsidR="00EB0ED4" w:rsidRDefault="00000000" w:rsidP="002712E6">
      <w:pPr>
        <w:jc w:val="both"/>
      </w:pPr>
      <w:proofErr w:type="spellStart"/>
      <w:r>
        <w:rPr>
          <w:b/>
        </w:rPr>
        <w:t>Ulteriore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valutazione</w:t>
      </w:r>
      <w:proofErr w:type="spellEnd"/>
      <w:r>
        <w:rPr>
          <w:b/>
        </w:rPr>
        <w:t xml:space="preserve">: </w:t>
      </w:r>
      <w:proofErr w:type="spellStart"/>
      <w:r>
        <w:t>considerare</w:t>
      </w:r>
      <w:proofErr w:type="spellEnd"/>
      <w:r>
        <w:t xml:space="preserve"> la </w:t>
      </w:r>
      <w:proofErr w:type="spellStart"/>
      <w:r>
        <w:t>Classe</w:t>
      </w:r>
      <w:proofErr w:type="spellEnd"/>
      <w:r>
        <w:t xml:space="preserve"> 20 se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intendono</w:t>
      </w:r>
      <w:proofErr w:type="spellEnd"/>
      <w:r>
        <w:t xml:space="preserve"> </w:t>
      </w:r>
      <w:proofErr w:type="spellStart"/>
      <w:r>
        <w:t>effettivamente</w:t>
      </w:r>
      <w:proofErr w:type="spellEnd"/>
      <w:r>
        <w:t xml:space="preserve"> </w:t>
      </w:r>
      <w:proofErr w:type="spellStart"/>
      <w:r>
        <w:t>commercializzare</w:t>
      </w:r>
      <w:proofErr w:type="spellEnd"/>
      <w:r>
        <w:t xml:space="preserve"> </w:t>
      </w:r>
      <w:proofErr w:type="spellStart"/>
      <w:r>
        <w:t>mobili</w:t>
      </w:r>
      <w:proofErr w:type="spellEnd"/>
      <w:r>
        <w:t>/</w:t>
      </w:r>
      <w:proofErr w:type="spellStart"/>
      <w:r>
        <w:t>complementi</w:t>
      </w:r>
      <w:proofErr w:type="spellEnd"/>
      <w:r>
        <w:t xml:space="preserve">; le </w:t>
      </w:r>
      <w:proofErr w:type="spellStart"/>
      <w:r>
        <w:t>Classi</w:t>
      </w:r>
      <w:proofErr w:type="spellEnd"/>
      <w:r>
        <w:t xml:space="preserve"> 41 e 42 se </w:t>
      </w:r>
      <w:proofErr w:type="spellStart"/>
      <w:r>
        <w:t>eventi</w:t>
      </w:r>
      <w:proofErr w:type="spellEnd"/>
      <w:r>
        <w:t xml:space="preserve">, </w:t>
      </w:r>
      <w:proofErr w:type="spellStart"/>
      <w:r>
        <w:t>esperienze</w:t>
      </w:r>
      <w:proofErr w:type="spellEnd"/>
      <w:r>
        <w:t xml:space="preserve">, design o </w:t>
      </w:r>
      <w:proofErr w:type="spellStart"/>
      <w:r>
        <w:t>progettazione</w:t>
      </w:r>
      <w:proofErr w:type="spellEnd"/>
      <w:r>
        <w:t xml:space="preserve"> </w:t>
      </w:r>
      <w:proofErr w:type="spellStart"/>
      <w:r>
        <w:t>saranno</w:t>
      </w:r>
      <w:proofErr w:type="spellEnd"/>
      <w:r>
        <w:t xml:space="preserve"> </w:t>
      </w:r>
      <w:proofErr w:type="spellStart"/>
      <w:r>
        <w:t>servizi</w:t>
      </w:r>
      <w:proofErr w:type="spellEnd"/>
      <w:r>
        <w:t xml:space="preserve"> </w:t>
      </w:r>
      <w:proofErr w:type="spellStart"/>
      <w:r>
        <w:t>offerti</w:t>
      </w:r>
      <w:proofErr w:type="spellEnd"/>
      <w:r>
        <w:t xml:space="preserve"> a </w:t>
      </w:r>
      <w:proofErr w:type="spellStart"/>
      <w:r>
        <w:t>terzi</w:t>
      </w:r>
      <w:proofErr w:type="spellEnd"/>
      <w:r>
        <w:t xml:space="preserve"> e non </w:t>
      </w:r>
      <w:proofErr w:type="spellStart"/>
      <w:r>
        <w:t>semplici</w:t>
      </w:r>
      <w:proofErr w:type="spellEnd"/>
      <w:r>
        <w:t xml:space="preserve"> </w:t>
      </w:r>
      <w:proofErr w:type="spellStart"/>
      <w:r>
        <w:t>strumenti</w:t>
      </w:r>
      <w:proofErr w:type="spellEnd"/>
      <w:r>
        <w:t xml:space="preserve"> di marketing del brand.</w:t>
      </w:r>
    </w:p>
    <w:p w14:paraId="1C9E073E" w14:textId="77777777" w:rsidR="00EB0ED4" w:rsidRDefault="00000000" w:rsidP="002712E6">
      <w:pPr>
        <w:pStyle w:val="Titolo1"/>
        <w:jc w:val="both"/>
      </w:pPr>
      <w:r>
        <w:t xml:space="preserve">10. Deposito del </w:t>
      </w:r>
      <w:proofErr w:type="spellStart"/>
      <w:r>
        <w:t>marchio</w:t>
      </w:r>
      <w:proofErr w:type="spellEnd"/>
      <w:r>
        <w:t xml:space="preserve">: </w:t>
      </w:r>
      <w:proofErr w:type="spellStart"/>
      <w:r>
        <w:t>punti</w:t>
      </w:r>
      <w:proofErr w:type="spellEnd"/>
      <w:r>
        <w:t xml:space="preserve"> da </w:t>
      </w:r>
      <w:proofErr w:type="spellStart"/>
      <w:r>
        <w:t>definire</w:t>
      </w:r>
      <w:proofErr w:type="spellEnd"/>
    </w:p>
    <w:p w14:paraId="75889AC1" w14:textId="77777777" w:rsidR="00EB0ED4" w:rsidRDefault="00000000" w:rsidP="002712E6">
      <w:pPr>
        <w:pStyle w:val="Puntoelenco"/>
        <w:jc w:val="both"/>
      </w:pPr>
      <w:proofErr w:type="spellStart"/>
      <w:r>
        <w:t>Valutare</w:t>
      </w:r>
      <w:proofErr w:type="spellEnd"/>
      <w:r>
        <w:t xml:space="preserve"> il </w:t>
      </w:r>
      <w:proofErr w:type="spellStart"/>
      <w:r>
        <w:t>deposito</w:t>
      </w:r>
      <w:proofErr w:type="spellEnd"/>
      <w:r>
        <w:t xml:space="preserve"> del </w:t>
      </w:r>
      <w:proofErr w:type="spellStart"/>
      <w:r>
        <w:t>marchio</w:t>
      </w:r>
      <w:proofErr w:type="spellEnd"/>
      <w:r>
        <w:t xml:space="preserve"> </w:t>
      </w:r>
      <w:proofErr w:type="spellStart"/>
      <w:r>
        <w:t>denominativo</w:t>
      </w:r>
      <w:proofErr w:type="spellEnd"/>
      <w:r>
        <w:t xml:space="preserve"> ab[B]</w:t>
      </w:r>
      <w:proofErr w:type="spellStart"/>
      <w:r>
        <w:t>ruzzo</w:t>
      </w:r>
      <w:proofErr w:type="spellEnd"/>
      <w:r>
        <w:t xml:space="preserve">, per </w:t>
      </w:r>
      <w:proofErr w:type="spellStart"/>
      <w:r>
        <w:t>proteggere</w:t>
      </w:r>
      <w:proofErr w:type="spellEnd"/>
      <w:r>
        <w:t xml:space="preserve"> il segno verbale </w:t>
      </w:r>
      <w:proofErr w:type="spellStart"/>
      <w:r>
        <w:t>nella</w:t>
      </w:r>
      <w:proofErr w:type="spellEnd"/>
      <w:r>
        <w:t xml:space="preserve"> forma </w:t>
      </w:r>
      <w:proofErr w:type="spellStart"/>
      <w:r>
        <w:t>ritenuta</w:t>
      </w:r>
      <w:proofErr w:type="spellEnd"/>
      <w:r>
        <w:t xml:space="preserve"> </w:t>
      </w:r>
      <w:proofErr w:type="spellStart"/>
      <w:r>
        <w:t>registrabile</w:t>
      </w:r>
      <w:proofErr w:type="spellEnd"/>
      <w:r>
        <w:t>.</w:t>
      </w:r>
    </w:p>
    <w:p w14:paraId="14A5D806" w14:textId="77777777" w:rsidR="00EB0ED4" w:rsidRDefault="00000000" w:rsidP="002712E6">
      <w:pPr>
        <w:pStyle w:val="Puntoelenco"/>
        <w:jc w:val="both"/>
      </w:pPr>
      <w:proofErr w:type="spellStart"/>
      <w:r>
        <w:t>Valutare</w:t>
      </w:r>
      <w:proofErr w:type="spellEnd"/>
      <w:r>
        <w:t xml:space="preserve"> </w:t>
      </w:r>
      <w:proofErr w:type="spellStart"/>
      <w:r>
        <w:t>separatamente</w:t>
      </w:r>
      <w:proofErr w:type="spellEnd"/>
      <w:r>
        <w:t xml:space="preserve"> il </w:t>
      </w:r>
      <w:proofErr w:type="spellStart"/>
      <w:r>
        <w:t>deposito</w:t>
      </w:r>
      <w:proofErr w:type="spellEnd"/>
      <w:r>
        <w:t xml:space="preserve"> del </w:t>
      </w:r>
      <w:proofErr w:type="spellStart"/>
      <w:r>
        <w:t>marchio</w:t>
      </w:r>
      <w:proofErr w:type="spellEnd"/>
      <w:r>
        <w:t xml:space="preserve"> </w:t>
      </w:r>
      <w:proofErr w:type="spellStart"/>
      <w:r>
        <w:t>figurativo</w:t>
      </w:r>
      <w:proofErr w:type="spellEnd"/>
      <w:r>
        <w:t xml:space="preserve">, </w:t>
      </w:r>
      <w:proofErr w:type="spellStart"/>
      <w:r>
        <w:t>cioè</w:t>
      </w:r>
      <w:proofErr w:type="spellEnd"/>
      <w:r>
        <w:t xml:space="preserve"> il logo </w:t>
      </w:r>
      <w:proofErr w:type="spellStart"/>
      <w:r>
        <w:t>definitivo</w:t>
      </w:r>
      <w:proofErr w:type="spellEnd"/>
      <w:r>
        <w:t>.</w:t>
      </w:r>
    </w:p>
    <w:p w14:paraId="395D2609" w14:textId="77777777" w:rsidR="00EB0ED4" w:rsidRDefault="00000000" w:rsidP="002712E6">
      <w:pPr>
        <w:pStyle w:val="Puntoelenco"/>
        <w:jc w:val="both"/>
      </w:pPr>
      <w:proofErr w:type="spellStart"/>
      <w:r>
        <w:t>Definire</w:t>
      </w:r>
      <w:proofErr w:type="spellEnd"/>
      <w:r>
        <w:t xml:space="preserve"> il </w:t>
      </w:r>
      <w:proofErr w:type="spellStart"/>
      <w:r>
        <w:t>titolare</w:t>
      </w:r>
      <w:proofErr w:type="spellEnd"/>
      <w:r>
        <w:t xml:space="preserve"> del </w:t>
      </w:r>
      <w:proofErr w:type="spellStart"/>
      <w:r>
        <w:t>marchio</w:t>
      </w:r>
      <w:proofErr w:type="spellEnd"/>
      <w:r>
        <w:t>.</w:t>
      </w:r>
    </w:p>
    <w:p w14:paraId="45890887" w14:textId="77777777" w:rsidR="00EB0ED4" w:rsidRDefault="00000000" w:rsidP="002712E6">
      <w:pPr>
        <w:pStyle w:val="Puntoelenco"/>
        <w:jc w:val="both"/>
      </w:pPr>
      <w:proofErr w:type="spellStart"/>
      <w:r>
        <w:t>Definire</w:t>
      </w:r>
      <w:proofErr w:type="spellEnd"/>
      <w:r>
        <w:t xml:space="preserve"> il </w:t>
      </w:r>
      <w:proofErr w:type="spellStart"/>
      <w:r>
        <w:t>territorio</w:t>
      </w:r>
      <w:proofErr w:type="spellEnd"/>
      <w:r>
        <w:t xml:space="preserve"> di tutela: Italia e/o </w:t>
      </w:r>
      <w:proofErr w:type="spellStart"/>
      <w:r>
        <w:t>Unione</w:t>
      </w:r>
      <w:proofErr w:type="spellEnd"/>
      <w:r>
        <w:t xml:space="preserve"> </w:t>
      </w:r>
      <w:proofErr w:type="spellStart"/>
      <w:r>
        <w:t>europea</w:t>
      </w:r>
      <w:proofErr w:type="spellEnd"/>
      <w:r>
        <w:t>.</w:t>
      </w:r>
    </w:p>
    <w:p w14:paraId="3518F40B" w14:textId="77777777" w:rsidR="00EB0ED4" w:rsidRDefault="00000000" w:rsidP="002712E6">
      <w:pPr>
        <w:pStyle w:val="Puntoelenco"/>
        <w:jc w:val="both"/>
      </w:pPr>
      <w:proofErr w:type="spellStart"/>
      <w:r>
        <w:lastRenderedPageBreak/>
        <w:t>Formulare</w:t>
      </w:r>
      <w:proofErr w:type="spellEnd"/>
      <w:r>
        <w:t xml:space="preserve"> in modo </w:t>
      </w:r>
      <w:proofErr w:type="spellStart"/>
      <w:r>
        <w:t>puntuale</w:t>
      </w:r>
      <w:proofErr w:type="spellEnd"/>
      <w:r>
        <w:t xml:space="preserve">, per </w:t>
      </w:r>
      <w:proofErr w:type="spellStart"/>
      <w:r>
        <w:t>ciascuna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scelta</w:t>
      </w:r>
      <w:proofErr w:type="spellEnd"/>
      <w:r>
        <w:t xml:space="preserve">, </w:t>
      </w:r>
      <w:proofErr w:type="spellStart"/>
      <w:r>
        <w:t>l’elenco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prodotti</w:t>
      </w:r>
      <w:proofErr w:type="spellEnd"/>
      <w:r>
        <w:t xml:space="preserve"> e </w:t>
      </w:r>
      <w:proofErr w:type="spellStart"/>
      <w:r>
        <w:t>servizi</w:t>
      </w:r>
      <w:proofErr w:type="spellEnd"/>
      <w:r>
        <w:t xml:space="preserve"> </w:t>
      </w:r>
      <w:proofErr w:type="spellStart"/>
      <w:r>
        <w:t>effettivamente</w:t>
      </w:r>
      <w:proofErr w:type="spellEnd"/>
      <w:r>
        <w:t xml:space="preserve"> da </w:t>
      </w:r>
      <w:proofErr w:type="spellStart"/>
      <w:r>
        <w:t>rivendicare</w:t>
      </w:r>
      <w:proofErr w:type="spellEnd"/>
      <w:r>
        <w:t>.</w:t>
      </w:r>
    </w:p>
    <w:p w14:paraId="19570B09" w14:textId="77777777" w:rsidR="00EB0ED4" w:rsidRDefault="00000000" w:rsidP="002712E6">
      <w:pPr>
        <w:pStyle w:val="Puntoelenco"/>
        <w:jc w:val="both"/>
      </w:pPr>
      <w:proofErr w:type="spellStart"/>
      <w:r>
        <w:t>Effettuare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ricerca</w:t>
      </w:r>
      <w:proofErr w:type="spellEnd"/>
      <w:r>
        <w:t xml:space="preserve"> di </w:t>
      </w:r>
      <w:proofErr w:type="spellStart"/>
      <w:r>
        <w:t>anteriorità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ab[B]</w:t>
      </w:r>
      <w:proofErr w:type="spellStart"/>
      <w:r>
        <w:t>ruzzo</w:t>
      </w:r>
      <w:proofErr w:type="spellEnd"/>
      <w:r>
        <w:t xml:space="preserve">, </w:t>
      </w:r>
      <w:proofErr w:type="spellStart"/>
      <w:r>
        <w:t>abbruzzo</w:t>
      </w:r>
      <w:proofErr w:type="spellEnd"/>
      <w:r>
        <w:t xml:space="preserve">, </w:t>
      </w:r>
      <w:proofErr w:type="spellStart"/>
      <w:r>
        <w:t>abruzzo</w:t>
      </w:r>
      <w:proofErr w:type="spellEnd"/>
      <w:r>
        <w:t xml:space="preserve"> e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varianti</w:t>
      </w:r>
      <w:proofErr w:type="spellEnd"/>
      <w:r>
        <w:t xml:space="preserve"> </w:t>
      </w:r>
      <w:proofErr w:type="spellStart"/>
      <w:r>
        <w:t>grafiche</w:t>
      </w:r>
      <w:proofErr w:type="spellEnd"/>
      <w:r>
        <w:t>/</w:t>
      </w:r>
      <w:proofErr w:type="spellStart"/>
      <w:r>
        <w:t>fonetiche</w:t>
      </w:r>
      <w:proofErr w:type="spellEnd"/>
      <w:r>
        <w:t xml:space="preserve"> </w:t>
      </w:r>
      <w:proofErr w:type="spellStart"/>
      <w:r>
        <w:t>rilevanti</w:t>
      </w:r>
      <w:proofErr w:type="spellEnd"/>
      <w:r>
        <w:t>.</w:t>
      </w:r>
    </w:p>
    <w:p w14:paraId="3B4F2539" w14:textId="77777777" w:rsidR="00EB0ED4" w:rsidRDefault="00000000" w:rsidP="002712E6">
      <w:pPr>
        <w:pStyle w:val="Puntoelenco"/>
        <w:jc w:val="both"/>
      </w:pPr>
      <w:proofErr w:type="spellStart"/>
      <w:r>
        <w:t>Valutare</w:t>
      </w:r>
      <w:proofErr w:type="spellEnd"/>
      <w:r>
        <w:t xml:space="preserve"> con </w:t>
      </w:r>
      <w:proofErr w:type="spellStart"/>
      <w:r>
        <w:t>particolare</w:t>
      </w:r>
      <w:proofErr w:type="spellEnd"/>
      <w:r>
        <w:t xml:space="preserve"> </w:t>
      </w:r>
      <w:proofErr w:type="spellStart"/>
      <w:r>
        <w:t>attenzione</w:t>
      </w:r>
      <w:proofErr w:type="spellEnd"/>
      <w:r>
        <w:t xml:space="preserve"> </w:t>
      </w:r>
      <w:proofErr w:type="spellStart"/>
      <w:r>
        <w:t>distintività</w:t>
      </w:r>
      <w:proofErr w:type="spellEnd"/>
      <w:r>
        <w:t xml:space="preserve"> e </w:t>
      </w:r>
      <w:proofErr w:type="spellStart"/>
      <w:r>
        <w:t>perimetro</w:t>
      </w:r>
      <w:proofErr w:type="spellEnd"/>
      <w:r>
        <w:t xml:space="preserve"> di tutela, data la </w:t>
      </w:r>
      <w:proofErr w:type="spellStart"/>
      <w:r>
        <w:t>presenza</w:t>
      </w:r>
      <w:proofErr w:type="spellEnd"/>
      <w:r>
        <w:t xml:space="preserve"> del </w:t>
      </w:r>
      <w:proofErr w:type="spellStart"/>
      <w:r>
        <w:t>riferimento</w:t>
      </w:r>
      <w:proofErr w:type="spellEnd"/>
      <w:r>
        <w:t xml:space="preserve"> </w:t>
      </w:r>
      <w:proofErr w:type="spellStart"/>
      <w:r>
        <w:t>geografico</w:t>
      </w:r>
      <w:proofErr w:type="spellEnd"/>
      <w:r>
        <w:t xml:space="preserve"> «Abruzzo».</w:t>
      </w:r>
    </w:p>
    <w:p w14:paraId="6653C416" w14:textId="77777777" w:rsidR="00EB0ED4" w:rsidRDefault="00000000" w:rsidP="002712E6">
      <w:pPr>
        <w:pStyle w:val="Titolo1"/>
        <w:jc w:val="both"/>
      </w:pPr>
      <w:r>
        <w:t xml:space="preserve">11. </w:t>
      </w:r>
      <w:proofErr w:type="spellStart"/>
      <w:r>
        <w:t>Sintesi</w:t>
      </w:r>
      <w:proofErr w:type="spellEnd"/>
      <w:r>
        <w:t xml:space="preserve"> finale</w:t>
      </w:r>
    </w:p>
    <w:p w14:paraId="36966BAA" w14:textId="77777777" w:rsidR="00EB0ED4" w:rsidRDefault="00000000" w:rsidP="002712E6">
      <w:pPr>
        <w:jc w:val="both"/>
      </w:pPr>
      <w:r>
        <w:t>ab[B]</w:t>
      </w:r>
      <w:proofErr w:type="spellStart"/>
      <w:r>
        <w:t>ruzzo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protetto</w:t>
      </w:r>
      <w:proofErr w:type="spellEnd"/>
      <w:r>
        <w:t xml:space="preserve"> come brand </w:t>
      </w:r>
      <w:proofErr w:type="spellStart"/>
      <w:r>
        <w:t>destinato</w:t>
      </w:r>
      <w:proofErr w:type="spellEnd"/>
      <w:r>
        <w:t xml:space="preserve"> a </w:t>
      </w:r>
      <w:proofErr w:type="spellStart"/>
      <w:r>
        <w:t>svilupparsi</w:t>
      </w:r>
      <w:proofErr w:type="spellEnd"/>
      <w:r>
        <w:t xml:space="preserve"> </w:t>
      </w:r>
      <w:proofErr w:type="spellStart"/>
      <w:r>
        <w:t>oltre</w:t>
      </w:r>
      <w:proofErr w:type="spellEnd"/>
      <w:r>
        <w:t xml:space="preserve"> la prima </w:t>
      </w:r>
      <w:proofErr w:type="spellStart"/>
      <w:r>
        <w:t>operazione</w:t>
      </w:r>
      <w:proofErr w:type="spellEnd"/>
      <w:r>
        <w:t xml:space="preserve"> </w:t>
      </w:r>
      <w:proofErr w:type="spellStart"/>
      <w:r>
        <w:t>Pagnanelli</w:t>
      </w:r>
      <w:proofErr w:type="spellEnd"/>
      <w:r>
        <w:t xml:space="preserve">. Il </w:t>
      </w:r>
      <w:proofErr w:type="spellStart"/>
      <w:r>
        <w:t>cuore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il </w:t>
      </w:r>
      <w:proofErr w:type="spellStart"/>
      <w:r>
        <w:t>recupero</w:t>
      </w:r>
      <w:proofErr w:type="spellEnd"/>
      <w:r>
        <w:t xml:space="preserve"> e la </w:t>
      </w:r>
      <w:proofErr w:type="spellStart"/>
      <w:r>
        <w:t>reinterpretazione</w:t>
      </w:r>
      <w:proofErr w:type="spellEnd"/>
      <w:r>
        <w:t xml:space="preserve"> </w:t>
      </w:r>
      <w:proofErr w:type="spellStart"/>
      <w:r>
        <w:t>contemporanea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cultura</w:t>
      </w:r>
      <w:proofErr w:type="spellEnd"/>
      <w:r>
        <w:t xml:space="preserve"> </w:t>
      </w:r>
      <w:proofErr w:type="spellStart"/>
      <w:r>
        <w:t>materiale</w:t>
      </w:r>
      <w:proofErr w:type="spellEnd"/>
      <w:r>
        <w:t xml:space="preserve"> </w:t>
      </w:r>
      <w:proofErr w:type="spellStart"/>
      <w:r>
        <w:t>abruzzese</w:t>
      </w:r>
      <w:proofErr w:type="spellEnd"/>
      <w:r>
        <w:t xml:space="preserve">, ma </w:t>
      </w:r>
      <w:proofErr w:type="spellStart"/>
      <w:r>
        <w:t>i</w:t>
      </w:r>
      <w:proofErr w:type="spellEnd"/>
      <w:r>
        <w:t xml:space="preserve"> business </w:t>
      </w:r>
      <w:proofErr w:type="spellStart"/>
      <w:r>
        <w:t>approvati</w:t>
      </w:r>
      <w:proofErr w:type="spellEnd"/>
      <w:r>
        <w:t xml:space="preserve"> </w:t>
      </w:r>
      <w:proofErr w:type="spellStart"/>
      <w:r>
        <w:t>comprendono</w:t>
      </w:r>
      <w:proofErr w:type="spellEnd"/>
      <w:r>
        <w:t xml:space="preserve"> </w:t>
      </w:r>
      <w:proofErr w:type="spellStart"/>
      <w:r>
        <w:t>tessile</w:t>
      </w:r>
      <w:proofErr w:type="spellEnd"/>
      <w:r>
        <w:t xml:space="preserve"> e casa, </w:t>
      </w:r>
      <w:proofErr w:type="spellStart"/>
      <w:r>
        <w:t>moda</w:t>
      </w:r>
      <w:proofErr w:type="spellEnd"/>
      <w:r>
        <w:t>/</w:t>
      </w:r>
      <w:proofErr w:type="spellStart"/>
      <w:r>
        <w:t>accessori</w:t>
      </w:r>
      <w:proofErr w:type="spellEnd"/>
      <w:r>
        <w:t xml:space="preserve">, </w:t>
      </w:r>
      <w:proofErr w:type="spellStart"/>
      <w:r>
        <w:t>oggetti</w:t>
      </w:r>
      <w:proofErr w:type="spellEnd"/>
      <w:r>
        <w:t xml:space="preserve"> e </w:t>
      </w:r>
      <w:proofErr w:type="spellStart"/>
      <w:r>
        <w:t>artigianato</w:t>
      </w:r>
      <w:proofErr w:type="spellEnd"/>
      <w:r>
        <w:t xml:space="preserve">, </w:t>
      </w:r>
      <w:proofErr w:type="spellStart"/>
      <w:r>
        <w:t>collaborazioni</w:t>
      </w:r>
      <w:proofErr w:type="spellEnd"/>
      <w:r>
        <w:t xml:space="preserve">, hospitality B2B, corporate gifting, </w:t>
      </w:r>
      <w:proofErr w:type="spellStart"/>
      <w:r>
        <w:t>allestimenti</w:t>
      </w:r>
      <w:proofErr w:type="spellEnd"/>
      <w:r>
        <w:t>/</w:t>
      </w:r>
      <w:proofErr w:type="spellStart"/>
      <w:r>
        <w:t>eventi</w:t>
      </w:r>
      <w:proofErr w:type="spellEnd"/>
      <w:r>
        <w:t xml:space="preserve"> e, in </w:t>
      </w:r>
      <w:proofErr w:type="spellStart"/>
      <w:r>
        <w:t>prospettiva</w:t>
      </w:r>
      <w:proofErr w:type="spellEnd"/>
      <w:r>
        <w:t xml:space="preserve">, licensing. La </w:t>
      </w:r>
      <w:proofErr w:type="spellStart"/>
      <w:r>
        <w:t>scelta</w:t>
      </w:r>
      <w:proofErr w:type="spellEnd"/>
      <w:r>
        <w:t xml:space="preserve">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Classi</w:t>
      </w:r>
      <w:proofErr w:type="spellEnd"/>
      <w:r>
        <w:t xml:space="preserve"> di Nizza </w:t>
      </w:r>
      <w:proofErr w:type="spellStart"/>
      <w:r>
        <w:t>dovrà</w:t>
      </w:r>
      <w:proofErr w:type="spellEnd"/>
      <w:r>
        <w:t xml:space="preserve"> </w:t>
      </w:r>
      <w:proofErr w:type="spellStart"/>
      <w:r>
        <w:t>quindi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sufficientemente</w:t>
      </w:r>
      <w:proofErr w:type="spellEnd"/>
      <w:r>
        <w:t xml:space="preserve"> </w:t>
      </w:r>
      <w:proofErr w:type="spellStart"/>
      <w:r>
        <w:t>ampia</w:t>
      </w:r>
      <w:proofErr w:type="spellEnd"/>
      <w:r>
        <w:t xml:space="preserve"> da </w:t>
      </w:r>
      <w:proofErr w:type="spellStart"/>
      <w:r>
        <w:t>accompagnare</w:t>
      </w:r>
      <w:proofErr w:type="spellEnd"/>
      <w:r>
        <w:t xml:space="preserve">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sviluppo</w:t>
      </w:r>
      <w:proofErr w:type="spellEnd"/>
      <w:r>
        <w:t xml:space="preserve">, senza </w:t>
      </w:r>
      <w:proofErr w:type="spellStart"/>
      <w:r>
        <w:t>rivendicare</w:t>
      </w:r>
      <w:proofErr w:type="spellEnd"/>
      <w:r>
        <w:t xml:space="preserve"> </w:t>
      </w:r>
      <w:proofErr w:type="spellStart"/>
      <w:r>
        <w:t>attività</w:t>
      </w:r>
      <w:proofErr w:type="spellEnd"/>
      <w:r>
        <w:t xml:space="preserve"> </w:t>
      </w:r>
      <w:proofErr w:type="spellStart"/>
      <w:r>
        <w:t>estranee</w:t>
      </w:r>
      <w:proofErr w:type="spellEnd"/>
      <w:r>
        <w:t xml:space="preserve"> o </w:t>
      </w:r>
      <w:proofErr w:type="spellStart"/>
      <w:r>
        <w:t>puramente</w:t>
      </w:r>
      <w:proofErr w:type="spellEnd"/>
      <w:r>
        <w:t xml:space="preserve"> </w:t>
      </w:r>
      <w:proofErr w:type="spellStart"/>
      <w:r>
        <w:t>ipotetiche</w:t>
      </w:r>
      <w:proofErr w:type="spellEnd"/>
      <w:r>
        <w:t>.</w:t>
      </w:r>
    </w:p>
    <w:p w14:paraId="43AD3345" w14:textId="77777777" w:rsidR="00EB0ED4" w:rsidRDefault="00000000" w:rsidP="002712E6">
      <w:pPr>
        <w:jc w:val="both"/>
      </w:pPr>
      <w:proofErr w:type="spellStart"/>
      <w:r>
        <w:rPr>
          <w:b/>
        </w:rPr>
        <w:t>Nota</w:t>
      </w:r>
      <w:proofErr w:type="spellEnd"/>
      <w:r>
        <w:rPr>
          <w:b/>
        </w:rPr>
        <w:t xml:space="preserve">: </w:t>
      </w:r>
      <w:r>
        <w:t xml:space="preserve">il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descrive</w:t>
      </w:r>
      <w:proofErr w:type="spellEnd"/>
      <w:r>
        <w:t xml:space="preserve"> il </w:t>
      </w:r>
      <w:proofErr w:type="spellStart"/>
      <w:r>
        <w:t>modello</w:t>
      </w:r>
      <w:proofErr w:type="spellEnd"/>
      <w:r>
        <w:t xml:space="preserve"> di business e </w:t>
      </w:r>
      <w:proofErr w:type="spellStart"/>
      <w:r>
        <w:t>costituisce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</w:t>
      </w:r>
      <w:proofErr w:type="spellStart"/>
      <w:r>
        <w:t>operativa</w:t>
      </w:r>
      <w:proofErr w:type="spellEnd"/>
      <w:r>
        <w:t xml:space="preserve"> per il </w:t>
      </w:r>
      <w:proofErr w:type="spellStart"/>
      <w:r>
        <w:t>professionista</w:t>
      </w:r>
      <w:proofErr w:type="spellEnd"/>
      <w:r>
        <w:t xml:space="preserve"> </w:t>
      </w:r>
      <w:proofErr w:type="spellStart"/>
      <w:r>
        <w:t>incaricato</w:t>
      </w:r>
      <w:proofErr w:type="spellEnd"/>
      <w:r>
        <w:t xml:space="preserve">. La </w:t>
      </w:r>
      <w:proofErr w:type="spellStart"/>
      <w:r>
        <w:t>formulazione</w:t>
      </w:r>
      <w:proofErr w:type="spellEnd"/>
      <w:r>
        <w:t xml:space="preserve"> </w:t>
      </w:r>
      <w:proofErr w:type="spellStart"/>
      <w:r>
        <w:t>definitiva</w:t>
      </w:r>
      <w:proofErr w:type="spellEnd"/>
      <w:r>
        <w:t xml:space="preserve">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classi</w:t>
      </w:r>
      <w:proofErr w:type="spellEnd"/>
      <w:r>
        <w:t xml:space="preserve"> e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singole</w:t>
      </w:r>
      <w:proofErr w:type="spellEnd"/>
      <w:r>
        <w:t xml:space="preserve"> </w:t>
      </w:r>
      <w:proofErr w:type="spellStart"/>
      <w:r>
        <w:t>voci</w:t>
      </w:r>
      <w:proofErr w:type="spellEnd"/>
      <w:r>
        <w:t xml:space="preserve"> di </w:t>
      </w:r>
      <w:proofErr w:type="spellStart"/>
      <w:r>
        <w:t>prodotti</w:t>
      </w:r>
      <w:proofErr w:type="spellEnd"/>
      <w:r>
        <w:t>/</w:t>
      </w:r>
      <w:proofErr w:type="spellStart"/>
      <w:r>
        <w:t>servizi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da </w:t>
      </w:r>
      <w:proofErr w:type="spellStart"/>
      <w:r>
        <w:t>verificare</w:t>
      </w:r>
      <w:proofErr w:type="spellEnd"/>
      <w:r>
        <w:t xml:space="preserve"> in </w:t>
      </w:r>
      <w:proofErr w:type="spellStart"/>
      <w:r>
        <w:t>sede</w:t>
      </w:r>
      <w:proofErr w:type="spellEnd"/>
      <w:r>
        <w:t xml:space="preserve"> di </w:t>
      </w:r>
      <w:proofErr w:type="spellStart"/>
      <w:r>
        <w:t>deposito</w:t>
      </w:r>
      <w:proofErr w:type="spellEnd"/>
      <w:r>
        <w:t>.</w:t>
      </w:r>
    </w:p>
    <w:sectPr w:rsidR="00EB0ED4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3FC6C" w14:textId="77777777" w:rsidR="000B3E6A" w:rsidRDefault="000B3E6A">
      <w:pPr>
        <w:spacing w:after="0" w:line="240" w:lineRule="auto"/>
      </w:pPr>
      <w:r>
        <w:separator/>
      </w:r>
    </w:p>
  </w:endnote>
  <w:endnote w:type="continuationSeparator" w:id="0">
    <w:p w14:paraId="1645EFFA" w14:textId="77777777" w:rsidR="000B3E6A" w:rsidRDefault="000B3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BD49A" w14:textId="77777777" w:rsidR="00EB0ED4" w:rsidRDefault="00000000">
    <w:pPr>
      <w:pStyle w:val="Pidipagina"/>
      <w:jc w:val="center"/>
    </w:pPr>
    <w:r>
      <w:rPr>
        <w:sz w:val="16"/>
      </w:rPr>
      <w:t>ab[B]</w:t>
    </w:r>
    <w:proofErr w:type="spellStart"/>
    <w:r>
      <w:rPr>
        <w:sz w:val="16"/>
      </w:rPr>
      <w:t>ruzzo</w:t>
    </w:r>
    <w:proofErr w:type="spellEnd"/>
    <w:r>
      <w:rPr>
        <w:sz w:val="16"/>
      </w:rPr>
      <w:t xml:space="preserve"> — Business model per </w:t>
    </w:r>
    <w:proofErr w:type="spellStart"/>
    <w:r>
      <w:rPr>
        <w:sz w:val="16"/>
      </w:rPr>
      <w:t>registrazione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marchio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951B8" w14:textId="77777777" w:rsidR="000B3E6A" w:rsidRDefault="000B3E6A">
      <w:pPr>
        <w:spacing w:after="0" w:line="240" w:lineRule="auto"/>
      </w:pPr>
      <w:r>
        <w:separator/>
      </w:r>
    </w:p>
  </w:footnote>
  <w:footnote w:type="continuationSeparator" w:id="0">
    <w:p w14:paraId="06B7B09A" w14:textId="77777777" w:rsidR="000B3E6A" w:rsidRDefault="000B3E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8880297">
    <w:abstractNumId w:val="8"/>
  </w:num>
  <w:num w:numId="2" w16cid:durableId="1785074002">
    <w:abstractNumId w:val="6"/>
  </w:num>
  <w:num w:numId="3" w16cid:durableId="1003513038">
    <w:abstractNumId w:val="5"/>
  </w:num>
  <w:num w:numId="4" w16cid:durableId="40061638">
    <w:abstractNumId w:val="4"/>
  </w:num>
  <w:num w:numId="5" w16cid:durableId="1656376243">
    <w:abstractNumId w:val="7"/>
  </w:num>
  <w:num w:numId="6" w16cid:durableId="1137334025">
    <w:abstractNumId w:val="3"/>
  </w:num>
  <w:num w:numId="7" w16cid:durableId="1432704399">
    <w:abstractNumId w:val="2"/>
  </w:num>
  <w:num w:numId="8" w16cid:durableId="1820612808">
    <w:abstractNumId w:val="1"/>
  </w:num>
  <w:num w:numId="9" w16cid:durableId="63144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E6A"/>
    <w:rsid w:val="0015074B"/>
    <w:rsid w:val="002712E6"/>
    <w:rsid w:val="0029639D"/>
    <w:rsid w:val="00326F90"/>
    <w:rsid w:val="00407975"/>
    <w:rsid w:val="0095156A"/>
    <w:rsid w:val="00AA1D8D"/>
    <w:rsid w:val="00B47730"/>
    <w:rsid w:val="00B81EC7"/>
    <w:rsid w:val="00CB0664"/>
    <w:rsid w:val="00EB0ED4"/>
    <w:rsid w:val="00FC693F"/>
    <w:rsid w:val="00FD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F2D929"/>
  <w14:defaultImageDpi w14:val="300"/>
  <w15:docId w15:val="{3E58A67D-F3C6-472F-811D-51B7968FB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ptos" w:hAnsi="Aptos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1322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kebir pacella</cp:lastModifiedBy>
  <cp:revision>3</cp:revision>
  <dcterms:created xsi:type="dcterms:W3CDTF">2026-09-04T18:03:00Z</dcterms:created>
  <dcterms:modified xsi:type="dcterms:W3CDTF">2026-09-06T10:34:00Z</dcterms:modified>
  <cp:category/>
</cp:coreProperties>
</file>